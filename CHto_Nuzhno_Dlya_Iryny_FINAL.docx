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ЧТО НУЖНО ДЛЯ РАЗРАБОТКИ САЙТА</w:t>
      </w:r>
    </w:p>
    <w:p>
      <w:pPr>
        <w:jc w:val="center"/>
      </w:pPr>
      <w:r>
        <w:rPr>
          <w:i/>
          <w:sz w:val="24"/>
        </w:rPr>
        <w:t>ЭТАП 1 — Miss Miami 2026</w:t>
      </w:r>
    </w:p>
    <w:p/>
    <w:p>
      <w:pPr>
        <w:pStyle w:val="Heading1"/>
      </w:pPr>
      <w:r>
        <w:t>📊 ГРАФИЧЕСКИЕ МАТЕРИАЛЫ</w:t>
      </w:r>
    </w:p>
    <w:p>
      <w:pPr>
        <w:pStyle w:val="Heading2"/>
      </w:pPr>
      <w:r>
        <w:t>1️⃣ ФОТОГРАФИИ</w:t>
      </w:r>
    </w:p>
    <w:p>
      <w:pPr>
        <w:pStyle w:val="Heading3"/>
      </w:pPr>
      <w:r>
        <w:t>Главная страница (Home)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Формат фото</w:t>
            </w:r>
          </w:p>
        </w:tc>
        <w:tc>
          <w:tcPr>
            <w:tcW w:type="dxa" w:w="5040"/>
          </w:tcPr>
          <w:p>
            <w:r>
              <w:t>16:9 (ландшафтное / горизонтальное)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1920x1080px</w:t>
              <w:br/>
              <w:t>Лучше 2560x1440px или больше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JPG</w:t>
            </w:r>
          </w:p>
        </w:tc>
      </w:tr>
    </w:tbl>
    <w:p/>
    <w:p>
      <w:pPr>
        <w:pStyle w:val="Heading3"/>
      </w:pPr>
      <w:r>
        <w:t>Страница About (2 разных фото)</w:t>
      </w:r>
    </w:p>
    <w:p>
      <w:pPr>
        <w:pStyle w:val="Heading4"/>
      </w:pPr>
      <w:r>
        <w:t>📱 Для мобильных устройств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Формат фото</w:t>
            </w:r>
          </w:p>
        </w:tc>
        <w:tc>
          <w:tcPr>
            <w:tcW w:type="dxa" w:w="5040"/>
          </w:tcPr>
          <w:p>
            <w:r>
              <w:t>9:16 (портретное / вертикальное)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1080x1920px</w:t>
              <w:br/>
              <w:t>Лучше 1440x2560px или больше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JPG</w:t>
            </w:r>
          </w:p>
        </w:tc>
      </w:tr>
    </w:tbl>
    <w:p/>
    <w:p>
      <w:pPr>
        <w:pStyle w:val="Heading4"/>
      </w:pPr>
      <w:r>
        <w:t>💻 Для десктопа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Формат фото</w:t>
            </w:r>
          </w:p>
        </w:tc>
        <w:tc>
          <w:tcPr>
            <w:tcW w:type="dxa" w:w="5040"/>
          </w:tcPr>
          <w:p>
            <w:r>
              <w:t>16:9 (ландшафтное / горизонтальное)</w:t>
            </w:r>
          </w:p>
        </w:tc>
      </w:tr>
      <w:tr>
        <w:tc>
          <w:tcPr>
            <w:tcW w:type="dxa" w:w="5040"/>
          </w:tcPr>
          <w:p>
            <w:r>
              <w:t>Размер</w:t>
            </w:r>
          </w:p>
        </w:tc>
        <w:tc>
          <w:tcPr>
            <w:tcW w:type="dxa" w:w="5040"/>
          </w:tcPr>
          <w:p>
            <w:r>
              <w:t>Минимум 1920x1080px</w:t>
              <w:br/>
              <w:t>Лучше 2560x1440px или больше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JPG</w:t>
            </w:r>
          </w:p>
        </w:tc>
      </w:tr>
    </w:tbl>
    <w:p/>
    <w:p>
      <w:pPr>
        <w:pStyle w:val="Heading2"/>
      </w:pPr>
      <w:r>
        <w:t>2️⃣ ФОТО- И ВИДЕОГАЛЕРЕЯ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Фотографии</w:t>
            </w:r>
          </w:p>
        </w:tc>
        <w:tc>
          <w:tcPr>
            <w:tcW w:type="dxa" w:w="5040"/>
          </w:tcPr>
          <w:p>
            <w:r>
              <w:t>Минимум 10-20 фотографий с конкурсов</w:t>
              <w:br/>
              <w:t>Формат: JPG</w:t>
              <w:br/>
              <w:t>Размер: минимум 1200x1200px</w:t>
            </w:r>
          </w:p>
        </w:tc>
      </w:tr>
      <w:tr>
        <w:tc>
          <w:tcPr>
            <w:tcW w:type="dxa" w:w="5040"/>
          </w:tcPr>
          <w:p>
            <w:r>
              <w:t>Видео</w:t>
            </w:r>
          </w:p>
        </w:tc>
        <w:tc>
          <w:tcPr>
            <w:tcW w:type="dxa" w:w="5040"/>
          </w:tcPr>
          <w:p>
            <w:r>
              <w:t>Ссылки на видео (YouTube, Vimeo и т.д.) - опционально</w:t>
            </w:r>
          </w:p>
        </w:tc>
      </w:tr>
    </w:tbl>
    <w:p/>
    <w:p>
      <w:pPr>
        <w:pStyle w:val="Heading2"/>
      </w:pPr>
      <w:r>
        <w:t>3️⃣ ЛОГОТИП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PNG (с прозрачностью) + SVG</w:t>
              <w:br/>
              <w:t>Минимум 400x400px</w:t>
            </w:r>
          </w:p>
        </w:tc>
      </w:tr>
    </w:tbl>
    <w:p/>
    <w:p>
      <w:pPr>
        <w:pStyle w:val="Heading2"/>
      </w:pPr>
      <w:r>
        <w:t>4️⃣ РАЗДЕЛИТЕЛЬНЫЙ ЗНАК / ОРНАМЕНТ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ПАРАМЕТР</w:t>
            </w:r>
          </w:p>
        </w:tc>
        <w:tc>
          <w:tcPr>
            <w:tcW w:type="dxa" w:w="5040"/>
          </w:tcPr>
          <w:p>
            <w:r>
              <w:t>ТРЕБОВАНИЯ</w:t>
            </w:r>
          </w:p>
        </w:tc>
      </w:tr>
      <w:tr>
        <w:tc>
          <w:tcPr>
            <w:tcW w:type="dxa" w:w="5040"/>
          </w:tcPr>
          <w:p>
            <w:r>
              <w:t>Файловый формат</w:t>
            </w:r>
          </w:p>
        </w:tc>
        <w:tc>
          <w:tcPr>
            <w:tcW w:type="dxa" w:w="5040"/>
          </w:tcPr>
          <w:p>
            <w:r>
              <w:t>PNG (с прозрачностью) или SVG</w:t>
              <w:br/>
              <w:t>Минимум 200x200px</w:t>
              <w:br/>
              <w:t>Требуется на всех страницах сайта</w:t>
            </w:r>
          </w:p>
        </w:tc>
      </w:tr>
    </w:tbl>
    <w:p/>
    <w:p/>
    <w:p>
      <w:pPr>
        <w:pStyle w:val="Heading1"/>
      </w:pPr>
      <w:r>
        <w:t>📝 ИНФОРМАЦИЯ И КОНТЕНТ</w:t>
      </w:r>
    </w:p>
    <w:p>
      <w:pPr>
        <w:pStyle w:val="ListBullet"/>
      </w:pPr>
      <w:r>
        <w:t>Информация о конкурсе (описание, даты проведения)</w:t>
      </w:r>
    </w:p>
    <w:p>
      <w:pPr>
        <w:pStyle w:val="ListBullet"/>
      </w:pPr>
      <w:r>
        <w:t>Информация об этапах Road to the Crown (описание каждого из 8 этапов)</w:t>
      </w:r>
    </w:p>
    <w:p>
      <w:pPr>
        <w:pStyle w:val="ListBullet"/>
      </w:pPr>
      <w:r>
        <w:t>Информация о призах (название, размер, что входит)</w:t>
      </w:r>
    </w:p>
    <w:p>
      <w:pPr>
        <w:pStyle w:val="ListBullet"/>
      </w:pPr>
      <w:r>
        <w:t>Информация о спонсорских пакетах (Gold, Platinum, Title Sponsor - описание и преимущества)</w:t>
      </w:r>
    </w:p>
    <w:p>
      <w:pPr>
        <w:pStyle w:val="ListBullet"/>
      </w:pPr>
      <w:r>
        <w:t>Расписание конкурса (даты регистрации, финала и других ключевых событий)</w:t>
      </w:r>
    </w:p>
    <w:p>
      <w:pPr>
        <w:pStyle w:val="ListBullet"/>
      </w:pPr>
      <w:r>
        <w:t>Правила конкурса (требования к участницам, процесс отбора, критерии оценивания)</w:t>
      </w:r>
    </w:p>
    <w:p>
      <w:pPr>
        <w:pStyle w:val="ListBullet"/>
      </w:pPr>
      <w:r>
        <w:t>FAQ (минимум 10-15 вопросов с ответами)</w:t>
      </w:r>
    </w:p>
    <w:p>
      <w:pPr>
        <w:pStyle w:val="ListBullet"/>
      </w:pPr>
      <w:r>
        <w:t>Страница "Beauty with Purpose" (описание миссии и социальных инициатив)</w:t>
      </w:r>
    </w:p>
    <w:p>
      <w:pPr>
        <w:pStyle w:val="ListBullet"/>
      </w:pPr>
      <w:r>
        <w:t>Медиа-кит (информация о конкурсе для прессы, размеры логотипа и т.д.)</w:t>
      </w:r>
    </w:p>
    <w:p>
      <w:pPr>
        <w:pStyle w:val="ListBullet"/>
      </w:pPr>
      <w:r>
        <w:t>Пресс-раздел (новости и информация о конкурсе для СМИ)</w:t>
      </w:r>
    </w:p>
    <w:p>
      <w:pPr>
        <w:pStyle w:val="ListBullet"/>
      </w:pPr>
      <w:r>
        <w:t>Новости (контент для раздела новостей на сайте)</w:t>
      </w:r>
    </w:p>
    <w:p>
      <w:pPr>
        <w:pStyle w:val="ListBullet"/>
      </w:pPr>
      <w:r>
        <w:t>Sponsor Deck (PDF файл с описанием спонсорских пакетов и преимуществ)</w:t>
      </w:r>
    </w:p>
    <w:p>
      <w:pPr>
        <w:pStyle w:val="ListBullet"/>
      </w:pPr>
      <w:r>
        <w:t>Контактная информация (email, телефон для связи)</w:t>
      </w:r>
    </w:p>
    <w:p>
      <w:pPr>
        <w:pStyle w:val="ListBullet"/>
      </w:pPr>
      <w:r>
        <w:t>Ссылки на социальные сети (Instagram, Facebook, TikTok, YouTube и др.)</w:t>
      </w:r>
    </w:p>
    <w:p>
      <w:pPr>
        <w:pStyle w:val="ListBullet"/>
      </w:pPr>
      <w:r>
        <w:t>Email адрес для отправления автоматических писем участницам</w:t>
      </w:r>
    </w:p>
    <w:p>
      <w:pPr>
        <w:pStyle w:val="ListBullet"/>
      </w:pPr>
      <w:r>
        <w:t>Стоимость регистрации участницы (в USD)</w:t>
      </w:r>
    </w:p>
    <w:p>
      <w:pPr>
        <w:pStyle w:val="ListBullet"/>
      </w:pPr>
      <w:r>
        <w:t>Список документов, которые загружают участницы при регистрации</w:t>
      </w:r>
    </w:p>
    <w:p>
      <w:pPr>
        <w:pStyle w:val="ListBullet"/>
      </w:pPr>
      <w:r>
        <w:t>Решение о текстах на Home/About странице (остаются текущие или предоставите новые)</w:t>
      </w:r>
    </w:p>
    <w:p/>
    <w:p/>
    <w:p>
      <w:pPr>
        <w:jc w:val="center"/>
      </w:pPr>
      <w:r>
        <w:rPr>
          <w:i/>
          <w:color w:val="646464"/>
          <w:sz w:val="22"/>
        </w:rPr>
        <w:t>📅 Рекомендуемые сроки предоставления материалов: 5-7 дней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