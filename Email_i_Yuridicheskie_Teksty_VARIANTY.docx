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EMAIL ПИСЬМА И ЮРИДИЧЕСКИЕ ТЕКСТЫ</w:t>
      </w:r>
    </w:p>
    <w:p>
      <w:pPr>
        <w:jc w:val="center"/>
      </w:pPr>
      <w:r>
        <w:rPr>
          <w:i/>
          <w:sz w:val="28"/>
        </w:rPr>
        <w:t>ВАРИАНТЫ НА ВЫБОР</w:t>
      </w:r>
    </w:p>
    <w:p/>
    <w:p>
      <w:pPr>
        <w:pStyle w:val="Heading1"/>
      </w:pPr>
      <w:r>
        <w:t>📧 EMAIL ПИСЬМА (6 писем)</w:t>
      </w:r>
    </w:p>
    <w:p>
      <w:pPr>
        <w:pStyle w:val="Heading2"/>
      </w:pPr>
      <w:r>
        <w:t>ВАРИАНТ 1: ФОРМАЛЬНЫЙ / ДЕЛОВОЙ</w:t>
      </w:r>
    </w:p>
    <w:p>
      <w:pPr>
        <w:pStyle w:val="Heading3"/>
      </w:pPr>
      <w:r>
        <w:t>1. Приветствие (после регистрации)</w:t>
      </w:r>
    </w:p>
    <w:p>
      <w:r>
        <w:t>Уважаемая [ИМЯ],</w:t>
        <w:br/>
        <w:br/>
        <w:t>Благодарим Вас за регистрацию на конкурс Miss Miami 2026.</w:t>
        <w:br/>
        <w:br/>
        <w:t>Ваша учетная запись успешно создана. Пожалуйста, войдите в личный кабинет для просмотра статуса вашей заявки и дальнейших действий.</w:t>
        <w:br/>
        <w:br/>
        <w:t>С уважением,</w:t>
        <w:br/>
        <w:t>Команда Miss Miami 2026</w:t>
      </w:r>
    </w:p>
    <w:p/>
    <w:p>
      <w:pPr>
        <w:pStyle w:val="Heading3"/>
      </w:pPr>
      <w:r>
        <w:t>2. Подтверждение получения</w:t>
      </w:r>
    </w:p>
    <w:p>
      <w:r>
        <w:t>Уважаемая [ИМЯ],</w:t>
        <w:br/>
        <w:br/>
        <w:t>Подтверждаем получение Вашей заявки на участие в конкурсе Miss Miami 2026.</w:t>
        <w:br/>
        <w:br/>
        <w:t>Ваша заявка находится на рассмотрении. Результаты будут доступны в личном кабинете в течение 5-7 рабочих дней.</w:t>
        <w:br/>
        <w:br/>
        <w:t>С уважением,</w:t>
        <w:br/>
        <w:t>Команда Miss Miami 2026</w:t>
      </w:r>
    </w:p>
    <w:p/>
    <w:p>
      <w:pPr>
        <w:pStyle w:val="Heading3"/>
      </w:pPr>
      <w:r>
        <w:t>3. Заявка одобрена</w:t>
      </w:r>
    </w:p>
    <w:p>
      <w:r>
        <w:t>Уважаемая [ИМЯ],</w:t>
        <w:br/>
        <w:br/>
        <w:t>Поздравляем! Ваша заявка одобрена.</w:t>
        <w:br/>
        <w:br/>
        <w:t>Вы приглашены к участию в конкурсе Miss Miami 2026. Первый этап "Road to the Crown" начинается [ДАТА].</w:t>
        <w:br/>
        <w:br/>
        <w:t>Подробная информация доступна в Вашем личном кабинете.</w:t>
        <w:br/>
        <w:br/>
        <w:t>С уважением,</w:t>
        <w:br/>
        <w:t>Команда Miss Miami 2026</w:t>
      </w:r>
    </w:p>
    <w:p/>
    <w:p>
      <w:pPr>
        <w:pStyle w:val="Heading3"/>
      </w:pPr>
      <w:r>
        <w:t>4. Заявка отклонена</w:t>
      </w:r>
    </w:p>
    <w:p>
      <w:r>
        <w:t>Уважаемая [ИМЯ],</w:t>
        <w:br/>
        <w:br/>
        <w:t>Благодарим Вас за интерес к конкурсу Miss Miami 2026.</w:t>
        <w:br/>
        <w:br/>
        <w:t>К сожалению, Ваша заявка не прошла этап отбора в этом году. Мы рекомендуем Вам попробовать в следующем году.</w:t>
        <w:br/>
        <w:br/>
        <w:t>С уважением,</w:t>
        <w:br/>
        <w:t>Команда Miss Miami 2026</w:t>
      </w:r>
    </w:p>
    <w:p/>
    <w:p>
      <w:pPr>
        <w:pStyle w:val="Heading3"/>
      </w:pPr>
      <w:r>
        <w:t>5. Напоминание об этапе</w:t>
      </w:r>
    </w:p>
    <w:p>
      <w:r>
        <w:t>Уважаемая [ИМЯ],</w:t>
        <w:br/>
        <w:br/>
        <w:t>Напоминаем, что начинается новый этап "Road to the Crown" — [НАЗВАНИЕ ЭТАПА].</w:t>
        <w:br/>
        <w:br/>
        <w:t>Подробная информация в Вашем личном кабинете.</w:t>
        <w:br/>
        <w:br/>
        <w:t>С уважением,</w:t>
        <w:br/>
        <w:t>Команда Miss Miami 2026</w:t>
      </w:r>
    </w:p>
    <w:p/>
    <w:p>
      <w:pPr>
        <w:pStyle w:val="Heading3"/>
      </w:pPr>
      <w:r>
        <w:t>6. Спасибо после конкурса</w:t>
      </w:r>
    </w:p>
    <w:p>
      <w:r>
        <w:t>Уважаемая [ИМЯ],</w:t>
        <w:br/>
        <w:br/>
        <w:t>Благодарим Вас за участие в конкурсе Miss Miami 2026!</w:t>
        <w:br/>
        <w:br/>
        <w:t>Результаты конкурса опубликованы. Лучшие моменты доступны в нашей галерее.</w:t>
        <w:br/>
        <w:br/>
        <w:t>С уважением,</w:t>
        <w:br/>
        <w:t>Команда Miss Miami 2026</w:t>
      </w:r>
    </w:p>
    <w:p/>
    <w:p>
      <w:pPr>
        <w:pStyle w:val="Heading2"/>
      </w:pPr>
      <w:r>
        <w:t>ВАРИАНТ 2: ДРУЖЕЛЮБНЫЙ / ПОЗИТИВНЫЙ</w:t>
      </w:r>
    </w:p>
    <w:p>
      <w:pPr>
        <w:pStyle w:val="Heading3"/>
      </w:pPr>
      <w:r>
        <w:t>1. Приветствие (после регистрации)</w:t>
      </w:r>
    </w:p>
    <w:p>
      <w:r>
        <w:t>Привет [ИМЯ]! 🎉</w:t>
        <w:br/>
        <w:br/>
        <w:t>Добро пожаловать на Miss Miami 2026! Мы рады видеть тебя в нашей семье.</w:t>
        <w:br/>
        <w:br/>
        <w:t>Твоя учетная запись готова — заходи в личный кабинет и начинай готовиться к конкурсу!</w:t>
        <w:br/>
        <w:br/>
        <w:t>До встречи на сцене! 💃</w:t>
        <w:br/>
        <w:t>Команда Miss Miami 2026</w:t>
      </w:r>
    </w:p>
    <w:p/>
    <w:p>
      <w:pPr>
        <w:pStyle w:val="Heading3"/>
      </w:pPr>
      <w:r>
        <w:t>2. Подтверждение получения</w:t>
      </w:r>
    </w:p>
    <w:p>
      <w:r>
        <w:t>Привет [ИМЯ]! ✨</w:t>
        <w:br/>
        <w:br/>
        <w:t>Получили твою заявку! Спасибо, что хочешь с нами.</w:t>
        <w:br/>
        <w:br/>
        <w:t>Сейчас наша команда ее изучает. Результаты будут через 5-7 дней — проверяй личный кабинет!</w:t>
        <w:br/>
        <w:br/>
        <w:t>Удачи! 🌟</w:t>
        <w:br/>
        <w:t>Команда Miss Miami 2026</w:t>
      </w:r>
    </w:p>
    <w:p/>
    <w:p>
      <w:pPr>
        <w:pStyle w:val="Heading3"/>
      </w:pPr>
      <w:r>
        <w:t>3. Заявка одобрена</w:t>
      </w:r>
    </w:p>
    <w:p>
      <w:r>
        <w:t>[ИМЯ], ТЫ ЛУЧШАЯ! 🏆</w:t>
        <w:br/>
        <w:br/>
        <w:t>Поздравляем! Твоя заявка одобрена! Ты официально участница Miss Miami 2026!</w:t>
        <w:br/>
        <w:br/>
        <w:t>Road to the Crown начинается [ДАТА] — это будет эпично! Вся информация в твоем кабинете.</w:t>
        <w:br/>
        <w:br/>
        <w:t>Готовься стать королевой! 👑</w:t>
        <w:br/>
        <w:t>Команда Miss Miami 2026</w:t>
      </w:r>
    </w:p>
    <w:p/>
    <w:p>
      <w:pPr>
        <w:pStyle w:val="Heading3"/>
      </w:pPr>
      <w:r>
        <w:t>4. Заявка отклонена</w:t>
      </w:r>
    </w:p>
    <w:p>
      <w:r>
        <w:t>Привет [ИМЯ],</w:t>
        <w:br/>
        <w:br/>
        <w:t>Спасибо большое за интерес к Miss Miami 2026! Мы оценили твою заявку.</w:t>
        <w:br/>
        <w:br/>
        <w:t>В этот раз нам не удалось пригласить всех. Но не сдавайся — приходи в следующий год! Мы ждем тебя! 💪</w:t>
        <w:br/>
        <w:br/>
        <w:t>Всё получится! 💫</w:t>
        <w:br/>
        <w:t>Команда Miss Miami 2026</w:t>
      </w:r>
    </w:p>
    <w:p/>
    <w:p>
      <w:pPr>
        <w:pStyle w:val="Heading3"/>
      </w:pPr>
      <w:r>
        <w:t>5. Напоминание об этапе</w:t>
      </w:r>
    </w:p>
    <w:p>
      <w:r>
        <w:t>Привет [ИМЯ]! 🚀</w:t>
        <w:br/>
        <w:br/>
        <w:t>Новый этап Road to the Crown уже здесь — [НАЗВАНИЕ ЭТАПА]!</w:t>
        <w:br/>
        <w:br/>
        <w:t>Заходи в кабинет, смотри что нужно делать и начинай! Ты справишься! 💪</w:t>
        <w:br/>
        <w:br/>
        <w:t>Вперед! ✨</w:t>
        <w:br/>
        <w:t>Команда Miss Miami 2026</w:t>
      </w:r>
    </w:p>
    <w:p/>
    <w:p>
      <w:pPr>
        <w:pStyle w:val="Heading3"/>
      </w:pPr>
      <w:r>
        <w:t>6. Спасибо после конкурса</w:t>
      </w:r>
    </w:p>
    <w:p>
      <w:r>
        <w:t>Привет [ИМЯ]! 🌟</w:t>
        <w:br/>
        <w:br/>
        <w:t>Это было СУПЕР! Спасибо, что была с нами на Miss Miami 2026!</w:t>
        <w:br/>
        <w:br/>
        <w:t>Ты была потрясающей! Все фото и видео ждут тебя в галерее.</w:t>
        <w:br/>
        <w:br/>
        <w:t>До встречи в следующий раз! 👑💕</w:t>
        <w:br/>
        <w:t>Команда Miss Miami 2026</w:t>
      </w:r>
    </w:p>
    <w:p/>
    <w:p>
      <w:pPr>
        <w:pStyle w:val="Heading2"/>
      </w:pPr>
      <w:r>
        <w:t>ВАРИАНТ 3: СРЕДНИЙ / БАЛАНС</w:t>
      </w:r>
    </w:p>
    <w:p>
      <w:pPr>
        <w:pStyle w:val="Heading3"/>
      </w:pPr>
      <w:r>
        <w:t>1. Приветствие (после регистрации)</w:t>
      </w:r>
    </w:p>
    <w:p>
      <w:r>
        <w:t>Привет [ИМЯ]!</w:t>
        <w:br/>
        <w:br/>
        <w:t>Спасибо за регистрацию на Miss Miami 2026!</w:t>
        <w:br/>
        <w:br/>
        <w:t>Твоя учетная запись создана. Заходи в личный кабинет, чтобы следить за ходом твоей заявки.</w:t>
        <w:br/>
        <w:br/>
        <w:t>Команда Miss Miami 2026</w:t>
      </w:r>
    </w:p>
    <w:p/>
    <w:p>
      <w:pPr>
        <w:pStyle w:val="Heading3"/>
      </w:pPr>
      <w:r>
        <w:t>2. Подтверждение получения</w:t>
      </w:r>
    </w:p>
    <w:p>
      <w:r>
        <w:t>Привет [ИМЯ]!</w:t>
        <w:br/>
        <w:br/>
        <w:t>Получили твою заявку на конкурс Miss Miami 2026. Спасибо!</w:t>
        <w:br/>
        <w:br/>
        <w:t>Результаты рассмотрения будут готовы через 5-7 дней. Проверяй свой кабинет.</w:t>
        <w:br/>
        <w:br/>
        <w:t>Команда Miss Miami 2026</w:t>
      </w:r>
    </w:p>
    <w:p/>
    <w:p>
      <w:pPr>
        <w:pStyle w:val="Heading3"/>
      </w:pPr>
      <w:r>
        <w:t>3. Заявка одобрена</w:t>
      </w:r>
    </w:p>
    <w:p>
      <w:r>
        <w:t>Привет [ИМЯ]!</w:t>
        <w:br/>
        <w:br/>
        <w:t>Поздравляем! Твоя заявка одобрена! Ты участница Miss Miami 2026!</w:t>
        <w:br/>
        <w:br/>
        <w:t>Первый этап Road to the Crown начинается [ДАТА]. Вся информация в твоем личном кабинете.</w:t>
        <w:br/>
        <w:br/>
        <w:t>Команда Miss Miami 2026</w:t>
      </w:r>
    </w:p>
    <w:p/>
    <w:p>
      <w:pPr>
        <w:pStyle w:val="Heading3"/>
      </w:pPr>
      <w:r>
        <w:t>4. Заявка отклонена</w:t>
      </w:r>
    </w:p>
    <w:p>
      <w:r>
        <w:t>Привет [ИМЯ]!</w:t>
        <w:br/>
        <w:br/>
        <w:t>Спасибо за интерес к Miss Miami 2026. Мы получили твою заявку.</w:t>
        <w:br/>
        <w:br/>
        <w:t>К сожалению, в этот раз она не прошла отбор. Приглашаем тебя принять участие в следующем году!</w:t>
        <w:br/>
        <w:br/>
        <w:t>Команда Miss Miami 2026</w:t>
      </w:r>
    </w:p>
    <w:p/>
    <w:p>
      <w:pPr>
        <w:pStyle w:val="Heading3"/>
      </w:pPr>
      <w:r>
        <w:t>5. Напоминание об этапе</w:t>
      </w:r>
    </w:p>
    <w:p>
      <w:r>
        <w:t>Привет [ИМЯ]!</w:t>
        <w:br/>
        <w:br/>
        <w:t>Начинается новый этап Road to the Crown: [НАЗВАНИЕ ЭТАПА]</w:t>
        <w:br/>
        <w:br/>
        <w:t>Все подробности в твоем кабинете. Удачи!</w:t>
        <w:br/>
        <w:br/>
        <w:t>Команда Miss Miami 2026</w:t>
      </w:r>
    </w:p>
    <w:p/>
    <w:p>
      <w:pPr>
        <w:pStyle w:val="Heading3"/>
      </w:pPr>
      <w:r>
        <w:t>6. Спасибо после конкурса</w:t>
      </w:r>
    </w:p>
    <w:p>
      <w:r>
        <w:t>Привет [ИМЯ]!</w:t>
        <w:br/>
        <w:br/>
        <w:t>Спасибо за то, что была участницей Miss Miami 2026!</w:t>
        <w:br/>
        <w:br/>
        <w:t>Итоги конкурса доступны в галерее. Спасибо за потрясающе время вместе!</w:t>
        <w:br/>
        <w:br/>
        <w:t>Команда Miss Miami 2026</w:t>
      </w:r>
    </w:p>
    <w:p/>
    <w:p>
      <w:r>
        <w:br w:type="page"/>
      </w:r>
    </w:p>
    <w:p>
      <w:pPr>
        <w:pStyle w:val="Heading1"/>
      </w:pPr>
      <w:r>
        <w:t>⚖️ PRIVACY POLICY (Политика конфиденциальности)</w:t>
      </w:r>
    </w:p>
    <w:p>
      <w:pPr>
        <w:pStyle w:val="Heading2"/>
      </w:pPr>
      <w:r>
        <w:t>ВАРИАНТ 1: СТРОГИЙ / ФОРМАЛЬНЫЙ</w:t>
      </w:r>
    </w:p>
    <w:p>
      <w:r>
        <w:t>ПОЛИТИКА КОНФИДЕНЦИАЛЬНОСТИ ПЕРСОНАЛЬНЫХ ДАННЫХ</w:t>
        <w:br/>
        <w:br/>
        <w:t>1. ОБЩИЕ ПОЛОЖЕНИЯ</w:t>
        <w:br/>
        <w:t>Настоящая Политика конфиденциальности персональных данных (далее — "Политика") регулирует порядок сбора, обработки, хранения и защиты персональных данных участниц конкурса Miss Miami 2026 (далее — "Конкурс").</w:t>
        <w:br/>
        <w:br/>
        <w:t>2. СОБИРАЕМЫЕ ДАННЫЕ</w:t>
        <w:br/>
        <w:t>При регистрации на Конкурс мы собираем следующие персональные данные:</w:t>
        <w:br/>
        <w:t>• Фамилия и имя</w:t>
        <w:br/>
        <w:t>• Адрес электронной почты</w:t>
        <w:br/>
        <w:t>• Номер телефона</w:t>
        <w:br/>
        <w:t>• Фотографии (портретные и полнофигурные)</w:t>
        <w:br/>
        <w:t>• Документы (копии паспорта, свидетельств и т.д.)</w:t>
        <w:br/>
        <w:t>• Иная информация, необходимая для участия</w:t>
        <w:br/>
        <w:br/>
        <w:t>3. ЦЕЛИ ОБРАБОТКИ ДАННЫХ</w:t>
        <w:br/>
        <w:t>Персональные данные используются исключительно для:</w:t>
        <w:br/>
        <w:t>• Обработки заявок на участие в Конкурсе</w:t>
        <w:br/>
        <w:t>• Коммуникации с участницами</w:t>
        <w:br/>
        <w:t>• Управления личными кабинетами</w:t>
        <w:br/>
        <w:t>• Проведения Конкурса</w:t>
        <w:br/>
        <w:t>• Соответствия законодательным требованиям</w:t>
        <w:br/>
        <w:br/>
        <w:t>4. ЗАЩИТА ДАННЫХ</w:t>
        <w:br/>
        <w:t>Все персональные данные защищаются современными методами шифрования и хранятся на защищенных серверах. Организаторы Конкурса предпринимают все необходимые меры для предотвращения несанкционированного доступа.</w:t>
        <w:br/>
        <w:br/>
        <w:t>5. ПЕРЕДАЧА ДАННЫХ</w:t>
        <w:br/>
        <w:t>Персональные данные не передаются третьим лицам без явного согласия участницы, за исключением случаев, требуемых действующим законодательством.</w:t>
        <w:br/>
        <w:br/>
        <w:t>6. ПРАВА УЧАСТНИЦ</w:t>
        <w:br/>
        <w:t>Каждая участница имеет право:</w:t>
        <w:br/>
        <w:t>• Получить доступ к своим персональным данным</w:t>
        <w:br/>
        <w:t>• Запросить исправление или удаление данных</w:t>
        <w:br/>
        <w:t>• Отозвать согласие на обработку данных</w:t>
        <w:br/>
        <w:br/>
        <w:t>7. КОНТАКТНАЯ ИНФОРМАЦИЯ</w:t>
        <w:br/>
        <w:t>Для вопросов о конфиденциальности свяжитесь: [EMAIL]</w:t>
      </w:r>
    </w:p>
    <w:p/>
    <w:p>
      <w:pPr>
        <w:pStyle w:val="Heading2"/>
      </w:pPr>
      <w:r>
        <w:t>ВАРИАНТ 2: ДРУЖЕЛЮБНЫЙ / ПОНЯТНЫЙ</w:t>
      </w:r>
    </w:p>
    <w:p>
      <w:r>
        <w:t>ПОЛИТИКА КОНФИДЕНЦИАЛЬНОСТИ</w:t>
        <w:br/>
        <w:br/>
        <w:t>Привет! Здесь мы рассказываем, как мы защищаем твои данные.</w:t>
        <w:br/>
        <w:br/>
        <w:t>ЧТО МЫ СОБИРАЕМ</w:t>
        <w:br/>
        <w:t>Когда ты регистрируешься на Miss Miami 2026, мы просим:</w:t>
        <w:br/>
        <w:t>• Твое имя и фамилию</w:t>
        <w:br/>
        <w:t>• Email и номер телефона</w:t>
        <w:br/>
        <w:t>• Твои фотографии (портреты и фото в полный рост)</w:t>
        <w:br/>
        <w:t>• Копии документов (паспорт и т.д.)</w:t>
        <w:br/>
        <w:br/>
        <w:t>ДЛЯ ЧЕГО МЫ ЭТО ИСПОЛЬЗУЕМ</w:t>
        <w:br/>
        <w:t>Все эти данные нужны нам для:</w:t>
        <w:br/>
        <w:t>• Обработки твоей заявки на конкурс</w:t>
        <w:br/>
        <w:t>• Отправления важных писем</w:t>
        <w:br/>
        <w:t>• Создания твоего личного кабинета</w:t>
        <w:br/>
        <w:t>• Проведения конкурса</w:t>
        <w:br/>
        <w:t>• Соответствия законам</w:t>
        <w:br/>
        <w:br/>
        <w:t>КАК МЫ ЗАЩИЩАЕМ ТВОИ ДАННЫЕ</w:t>
        <w:br/>
        <w:t>Твои данные очень важны для нас! Мы используем современное шифрование и храним все на защищенных серверах. Никто не сможет их украсть.</w:t>
        <w:br/>
        <w:br/>
        <w:t>ПОДЕЛИМСЯ ЛИ МЫ ТВОИ ДАННЫЕ?</w:t>
        <w:br/>
        <w:t>Нет! Мы никогда не продаем и не передаем твои данные третьим лицам. Твоя приватность — в безопасности!</w:t>
        <w:br/>
        <w:br/>
        <w:t>ТВОИ ПРАВА</w:t>
        <w:br/>
        <w:t>Ты имеешь право:</w:t>
        <w:br/>
        <w:t>• Увидеть все свои данные</w:t>
        <w:br/>
        <w:t>• Попросить их исправить</w:t>
        <w:br/>
        <w:t>• Попросить удалить свои данные</w:t>
        <w:br/>
        <w:br/>
        <w:t>ВОПРОСЫ?</w:t>
        <w:br/>
        <w:t>Пиши нам: [EMAIL]</w:t>
      </w:r>
    </w:p>
    <w:p/>
    <w:p>
      <w:pPr>
        <w:pStyle w:val="Heading2"/>
      </w:pPr>
      <w:r>
        <w:t>ВАРИАНТ 3: СРЕДНИЙ / БАЛАНС</w:t>
      </w:r>
    </w:p>
    <w:p>
      <w:r>
        <w:t>ПОЛИТИКА КОНФИДЕНЦИАЛЬНОСТИ</w:t>
        <w:br/>
        <w:br/>
        <w:t>Мы уважаем твою приватность и защищаем твои данные ответственно.</w:t>
        <w:br/>
        <w:br/>
        <w:t>КАКИЕ ДАННЫЕ МЫ СОБИРАЕМ</w:t>
        <w:br/>
        <w:t>При регистрации на Miss Miami 2026 мы собираем:</w:t>
        <w:br/>
        <w:t>• Имя, фамилию, контактную информацию</w:t>
        <w:br/>
        <w:t>• Фотографии (портреты и фото в полный рост)</w:t>
        <w:br/>
        <w:t>• Копии необходимых документов</w:t>
        <w:br/>
        <w:t>• Другую информацию для участия в конкурсе</w:t>
        <w:br/>
        <w:br/>
        <w:t>КАК МЫ ИСПОЛЬЗУЕМ ТВОИ ДАННЫЕ</w:t>
        <w:br/>
        <w:t>Твои данные используются для:</w:t>
        <w:br/>
        <w:t>• Обработки заявки на конкурс</w:t>
        <w:br/>
        <w:t>• Отправления уведомлений и важной информации</w:t>
        <w:br/>
        <w:t>• Управления твоим личным кабинетом</w:t>
        <w:br/>
        <w:t>• Проведения конкурса</w:t>
        <w:br/>
        <w:t>• Соответствия законодательству</w:t>
        <w:br/>
        <w:br/>
        <w:t>ЗАЩИТА ДАННЫХ</w:t>
        <w:br/>
        <w:t>Мы используем современные методы защиты для сохранения безопасности твоих данных. Все серверы защищены и зашифрованы.</w:t>
        <w:br/>
        <w:br/>
        <w:t>ПЕРЕДАЧА ТРЕТЬИМ ЛИЦАМ</w:t>
        <w:br/>
        <w:t>Твои персональные данные не передаются третьим лицам без твоего согласия, за исключением случаев, предусмотренных законом.</w:t>
        <w:br/>
        <w:br/>
        <w:t>ТВОИ ПРАВА</w:t>
        <w:br/>
        <w:t>Ты имеешь право:</w:t>
        <w:br/>
        <w:t>• Получить доступ к своим данным</w:t>
        <w:br/>
        <w:t>• Попросить исправить неточную информацию</w:t>
        <w:br/>
        <w:t>• Запросить удаление своих данных</w:t>
        <w:br/>
        <w:br/>
        <w:t>КОНТАКТЫ</w:t>
        <w:br/>
        <w:t>Вопросы о конфиденциальности: [EMAIL]</w:t>
      </w:r>
    </w:p>
    <w:p>
      <w:r>
        <w:br w:type="page"/>
      </w:r>
    </w:p>
    <w:p>
      <w:pPr>
        <w:pStyle w:val="Heading1"/>
      </w:pPr>
      <w:r>
        <w:t>⚖️ TERMS &amp; CONDITIONS (Условия использования)</w:t>
      </w:r>
    </w:p>
    <w:p>
      <w:pPr>
        <w:pStyle w:val="Heading2"/>
      </w:pPr>
      <w:r>
        <w:t>ВАРИАНТ 1: СТРОГИЙ / ФОРМАЛЬНЫЙ</w:t>
      </w:r>
    </w:p>
    <w:p>
      <w:r>
        <w:t>УСЛОВИЯ ИСПОЛЬЗОВАНИЯ САЙТА И УЧАСТИЯ В КОНКУРСЕ</w:t>
        <w:br/>
        <w:br/>
        <w:t>1. ОПРЕДЕЛЕНИЯ</w:t>
        <w:br/>
        <w:t>Сайт: веб-платформа Miss Miami 2026 (www.missmiami2026.com)</w:t>
        <w:br/>
        <w:t>Пользователь: лицо, использующее Сайт</w:t>
        <w:br/>
        <w:t>Участница: лицо, зарегистрированное на участие в Конкурсе</w:t>
        <w:br/>
        <w:br/>
        <w:t>2. ИСПОЛЬЗОВАНИЕ САЙТА</w:t>
        <w:br/>
        <w:t>• Вы согласны использовать Сайт только в законных целях</w:t>
        <w:br/>
        <w:t>• Запрещается: передача вредоносного кода, спам, попытки взлома</w:t>
        <w:br/>
        <w:t>• Вы отвечаете за сохранность своих учетных данных</w:t>
        <w:br/>
        <w:t>• Запрещается присваивать чужие аккаунты</w:t>
        <w:br/>
        <w:br/>
        <w:t>3. РЕГИСТРАЦИЯ И УЧАСТИЕ</w:t>
        <w:br/>
        <w:t>• Вся предоставляемая информация должна быть точной и полной</w:t>
        <w:br/>
        <w:t>• Организаторы оставляют право отклонить заявку без объяснения причин</w:t>
        <w:br/>
        <w:t>• Участница согласна следовать всем правилам Конкурса</w:t>
        <w:br/>
        <w:t>• Дисквалификация возможна при нарушении правил</w:t>
        <w:br/>
        <w:br/>
        <w:t>4. ПРАВА НА КОНТЕНТ</w:t>
        <w:br/>
        <w:t>• Организаторы имеют право использовать фотографии и видео участниц в маркетинговых целях</w:t>
        <w:br/>
        <w:t>• Участница дает согласие на использование ее изображения и имени на Сайте и в соцсетях</w:t>
        <w:br/>
        <w:t>• Все права на контент, созданный Организаторами, принадлежат им</w:t>
        <w:br/>
        <w:br/>
        <w:t>5. ОГРАНИЧЕНИЕ ОТВЕТСТВЕННОСТИ</w:t>
        <w:br/>
        <w:t>• Сайт предоставляется "как есть" без каких-либо явных или подразумеваемых гарантий</w:t>
        <w:br/>
        <w:t>• Организаторы не несут ответственность за прямые или косвенные убытки</w:t>
        <w:br/>
        <w:br/>
        <w:t>6. ИЗМЕНЕНИЕ УСЛОВИЙ</w:t>
        <w:br/>
        <w:t>• Организаторы имеют право изменять эти условия в любое время</w:t>
        <w:br/>
        <w:t>• Продолжение использования Сайта означает согласие с новыми условиями</w:t>
        <w:br/>
        <w:br/>
        <w:t>7. ПРЕКРАЩЕНИЕ ДОСТУПА</w:t>
        <w:br/>
        <w:t>• Организаторы имеют право закрыть доступ пользователя при нарушении условий</w:t>
      </w:r>
    </w:p>
    <w:p/>
    <w:p>
      <w:pPr>
        <w:pStyle w:val="Heading2"/>
      </w:pPr>
      <w:r>
        <w:t>ВАРИАНТ 2: ДРУЖЕЛЮБНЫЙ / ПОНЯТНЫЙ</w:t>
      </w:r>
    </w:p>
    <w:p>
      <w:r>
        <w:t>УСЛОВИЯ ИСПОЛЬЗОВАНИЯ</w:t>
        <w:br/>
        <w:br/>
        <w:t>Добро пожаловать на Miss Miami 2026! Вот несколько простых правил.</w:t>
        <w:br/>
        <w:br/>
        <w:t>ПРАВИЛА ПОВЕДЕНИЯ НА САЙТЕ</w:t>
        <w:br/>
        <w:t>✓ Используй Сайт честно и законно</w:t>
        <w:br/>
        <w:t>✗ Не отправляй спам, вирусы или вредоносный код</w:t>
        <w:br/>
        <w:t>✗ Не пытайся взломать аккаунты других людей</w:t>
        <w:br/>
        <w:t>✓ Храни свой пароль в безопасности</w:t>
        <w:br/>
        <w:br/>
        <w:t>РЕГИСТРАЦИЯ НА КОНКУРС</w:t>
        <w:br/>
        <w:t>• Вся информация, которую ты предоставляешь, должна быть правдивой</w:t>
        <w:br/>
        <w:t>• Мы можем отклонить заявку, если что-то не подходит</w:t>
        <w:br/>
        <w:t>• Ты согласна следовать всем правилам конкурса</w:t>
        <w:br/>
        <w:t>• Если ты нарушишь правила, мы можем исключить тебя из конкурса</w:t>
        <w:br/>
        <w:br/>
        <w:t>ТВОИ ФОТОГРАФИИ И ИМЕНА</w:t>
        <w:br/>
        <w:t>• Мы можем использовать твои фото и видео на нашем Сайте, в соцсетях и для рекламы</w:t>
        <w:br/>
        <w:t>• Твое имя и фото могут появиться в объявлениях и новостях</w:t>
        <w:br/>
        <w:t>• Все контент, который создаем мы, принадлежит нам</w:t>
        <w:br/>
        <w:br/>
        <w:t>ВАЖНО ЗНАТЬ</w:t>
        <w:br/>
        <w:t>• Сайт работает "как есть" — мы не гарантируем отсутствие ошибок</w:t>
        <w:br/>
        <w:t>• Мы не несем ответственность за потери или проблемы из-за использования Сайта</w:t>
        <w:br/>
        <w:t>• Мы можем изменить эти правила в любой момент</w:t>
        <w:br/>
        <w:t>• Если ты нарушаешь правила, мы можем закрыть твой доступ</w:t>
        <w:br/>
        <w:br/>
        <w:t>ВОПРОСЫ?</w:t>
        <w:br/>
        <w:t>Пиши: [EMAIL]</w:t>
      </w:r>
    </w:p>
    <w:p/>
    <w:p>
      <w:pPr>
        <w:pStyle w:val="Heading2"/>
      </w:pPr>
      <w:r>
        <w:t>ВАРИАНТ 3: СРЕДНИЙ / БАЛАНС</w:t>
      </w:r>
    </w:p>
    <w:p>
      <w:r>
        <w:t>УСЛОВИЯ ИСПОЛЬЗОВАНИЯ САЙТА И УЧАСТИЯ</w:t>
        <w:br/>
        <w:br/>
        <w:t>1. ПРАВИЛА ИСПОЛЬЗОВАНИЯ САЙТА</w:t>
        <w:br/>
        <w:t>Используя Сайт, вы согласны:</w:t>
        <w:br/>
        <w:t>• Использовать его только в законных целях</w:t>
        <w:br/>
        <w:t>• Не передавать вредоносный контент или спам</w:t>
        <w:br/>
        <w:t>• Не пытаться взломать систему</w:t>
        <w:br/>
        <w:t>• Отвечать за безопасность своего пароля</w:t>
        <w:br/>
        <w:br/>
        <w:t>2. РЕГИСТРАЦИЯ НА КОНКУРС</w:t>
        <w:br/>
        <w:t>• Информация должна быть точной и полной</w:t>
        <w:br/>
        <w:t>• Мы оставляем право отклонить заявку</w:t>
        <w:br/>
        <w:t>• Вы обязаны следовать всем правилам Конкурса</w:t>
        <w:br/>
        <w:t>• Нарушение правил может привести к дисквалификации</w:t>
        <w:br/>
        <w:br/>
        <w:t>3. ИСПОЛЬЗОВАНИЕ ФОТОГРАФИЙ И ИМЕНА</w:t>
        <w:br/>
        <w:t>• Мы можем использовать твои фото и видео в маркетингу</w:t>
        <w:br/>
        <w:t>• Твое имя и фото могут появиться на Сайте и в соцсетях</w:t>
        <w:br/>
        <w:t>• Все контент, созданный нами, принадлежит нам</w:t>
        <w:br/>
        <w:br/>
        <w:t>4. ОГРАНИЧЕНИЕ ОТВЕТСТВЕННОСТИ</w:t>
        <w:br/>
        <w:t>• Сайт предоставляется без гарантий</w:t>
        <w:br/>
        <w:t>• Мы не несем ответственность за убытки от использования Сайта</w:t>
        <w:br/>
        <w:br/>
        <w:t>5. ИЗМЕНЕНИЯ</w:t>
        <w:br/>
        <w:t>• Мы можем менять эти условия в любой момент</w:t>
        <w:br/>
        <w:t>• Продолжение использования = согласие с новыми условиями</w:t>
        <w:br/>
        <w:br/>
        <w:t>6. КОНТАКТЫ</w:t>
        <w:br/>
        <w:t>Вопросы: [EMAIL]</w:t>
      </w:r>
    </w:p>
    <w:p>
      <w:r>
        <w:br w:type="page"/>
      </w:r>
    </w:p>
    <w:p>
      <w:pPr>
        <w:pStyle w:val="Heading1"/>
      </w:pPr>
      <w:r>
        <w:t>⚖️ REFUND POLICY (Политика возврата)</w:t>
      </w:r>
    </w:p>
    <w:p>
      <w:pPr>
        <w:pStyle w:val="Heading2"/>
      </w:pPr>
      <w:r>
        <w:t>ВАРИАНТ 1: СТРОГИЙ / ФОРМАЛЬНЫЙ</w:t>
      </w:r>
    </w:p>
    <w:p>
      <w:r>
        <w:t>ПОЛИТИКА ВОЗВРАТА ДЕНЕЖНЫХ СРЕДСТВ</w:t>
        <w:br/>
        <w:br/>
        <w:t>1. ОБЩИЕ ПОЛОЖЕНИЯ</w:t>
        <w:br/>
        <w:t>Настоящая Политика устанавливает условия возврата денежных средств за регистрацию на конкурс Miss Miami 2026.</w:t>
        <w:br/>
        <w:br/>
        <w:t>2. СЛУЧАИ, КОГДА ВОЗВРАТ ВОЗМОЖЕН</w:t>
        <w:br/>
        <w:t>Возврат средств производится в следующих случаях:</w:t>
        <w:br/>
        <w:t>• Отмена Конкурса организаторами</w:t>
        <w:br/>
        <w:t>• Перенос Конкурса на неопределенный срок (более 6 месяцев)</w:t>
        <w:br/>
        <w:t>• Техническая ошибка при обработке платежа</w:t>
        <w:br/>
        <w:t>• Двойное списание средств</w:t>
        <w:br/>
        <w:br/>
        <w:t>3. СЛУЧАИ, КОГДА ВОЗВРАТ НЕ ПРОИЗВОДИТСЯ</w:t>
        <w:br/>
        <w:t>Возврат не производится если:</w:t>
        <w:br/>
        <w:t>• Участница передумала участвовать по личным причинам</w:t>
        <w:br/>
        <w:t>• Заявка была отклонена по результатам отбора</w:t>
        <w:br/>
        <w:t>• Участница нарушила правила Конкурса (штрафные санкции)</w:t>
        <w:br/>
        <w:t>• Прошло более 7 дней с момента платежа</w:t>
        <w:br/>
        <w:br/>
        <w:t>4. ПРОЦЕСС ВОЗВРАТА</w:t>
        <w:br/>
        <w:t>• Запрос на возврат должен быть подан в течение 7 дней после платежа</w:t>
        <w:br/>
        <w:t>• Запрос отправляется на email: [EMAIL]</w:t>
        <w:br/>
        <w:t>• Возврат обрабатывается в течение 5-10 рабочих дней</w:t>
        <w:br/>
        <w:t>• Средства возвращаются на исходный источник платежа</w:t>
        <w:br/>
        <w:br/>
        <w:t>5. КОНТАКТНАЯ ИНФОРМАЦИЯ</w:t>
        <w:br/>
        <w:t>Для запроса возврата свяжитесь: [EMAIL]</w:t>
      </w:r>
    </w:p>
    <w:p/>
    <w:p>
      <w:pPr>
        <w:pStyle w:val="Heading2"/>
      </w:pPr>
      <w:r>
        <w:t>ВАРИАНТ 2: ДРУЖЕЛЮБНЫЙ / ПОНЯТНЫЙ</w:t>
      </w:r>
    </w:p>
    <w:p>
      <w:r>
        <w:t>ПОЛИТИКА ВОЗВРАТА ДЕНЕГ</w:t>
        <w:br/>
        <w:br/>
        <w:t>Вопрос о деньгах? Мы понимаем! Вот все честно.</w:t>
        <w:br/>
        <w:br/>
        <w:t>КОГДА ТЫ МОЖЕШЬ ВЕРНУТЬ ДЕНЬГИ</w:t>
        <w:br/>
        <w:t>Мы вернем деньги если:</w:t>
        <w:br/>
        <w:t>✓ Мы отменили конкурс</w:t>
        <w:br/>
        <w:t>✓ Конкурс перенесли на много месяцев вперед</w:t>
        <w:br/>
        <w:t>✓ При оплате произошла ошибка (двойное списание)</w:t>
        <w:br/>
        <w:t>✓ С платежной системой была техническая проблема</w:t>
        <w:br/>
        <w:br/>
        <w:t>КОГДА МЫ НЕ ВОЗВРАЩАЕМ ДЕНЬГИ</w:t>
        <w:br/>
        <w:t>К сожалению, возврат невозможен если:</w:t>
        <w:br/>
        <w:t>✗ Ты передумала участвовать (было грустно, но ты решила не идти)</w:t>
        <w:br/>
        <w:t>✗ Твоя заявка не прошла отбор</w:t>
        <w:br/>
        <w:t>✗ Ты нарушила правила конкурса</w:t>
        <w:br/>
        <w:t>✗ Прошло больше 7 дней с момента платежа</w:t>
        <w:br/>
        <w:br/>
        <w:t>КАК ПРОСИТЬ ВОЗВРАТ</w:t>
        <w:br/>
        <w:t>1. Напиши нам на [EMAIL] в течение 7 дней после платежа</w:t>
        <w:br/>
        <w:t>2. Укажи номер платежа и причину возврата</w:t>
        <w:br/>
        <w:t>3. Мы ответим в течение 2-3 дней</w:t>
        <w:br/>
        <w:t>4. Деньги вернутся в течение 5-10 дней</w:t>
        <w:br/>
        <w:br/>
        <w:t>ВОПРОСЫ?</w:t>
        <w:br/>
        <w:t>Пиши: [EMAIL]</w:t>
      </w:r>
    </w:p>
    <w:p/>
    <w:p>
      <w:pPr>
        <w:pStyle w:val="Heading2"/>
      </w:pPr>
      <w:r>
        <w:t>ВАРИАНТ 3: СРЕДНИЙ / БАЛАНС</w:t>
      </w:r>
    </w:p>
    <w:p>
      <w:r>
        <w:t>ПОЛИТИКА ВОЗВРАТА</w:t>
        <w:br/>
        <w:br/>
        <w:t>КОГДА ВОЗВРАТ ВОЗМОЖЕН</w:t>
        <w:br/>
        <w:t>Мы вернем регистрационный взнос если:</w:t>
        <w:br/>
        <w:t>• Конкурс был отменен</w:t>
        <w:br/>
        <w:t>• Конкурс перенесли на очень долгий срок</w:t>
        <w:br/>
        <w:t>• Произошла ошибка при обработке платежа (например, двойное списание)</w:t>
        <w:br/>
        <w:t>• Возникла техническая проблема</w:t>
        <w:br/>
        <w:br/>
        <w:t>КОГДА ВОЗВРАТ НЕ ПРОИЗВОДИТСЯ</w:t>
        <w:br/>
        <w:t>Возврат не будет если:</w:t>
        <w:br/>
        <w:t>• Ты решила не участвовать (личные причины)</w:t>
        <w:br/>
        <w:t>• Твоя заявка была отклонена по результатам отбора</w:t>
        <w:br/>
        <w:t>• Ты нарушила правила конкурса</w:t>
        <w:br/>
        <w:t>• Запрос подан позже чем через 7 дней после платежа</w:t>
        <w:br/>
        <w:br/>
        <w:t>КАК ЗАПРОСИТЬ ВОЗВРАТ</w:t>
        <w:br/>
        <w:t>1. Напиши на [EMAIL] в течение 7 дней после платежа</w:t>
        <w:br/>
        <w:t>2. Укажи номер платежа и причину</w:t>
        <w:br/>
        <w:t>3. Мы рассмотрим запрос в течение 2-3 дней</w:t>
        <w:br/>
        <w:t>4. Возврат происходит в течение 5-10 рабочих дней на исходный счет</w:t>
        <w:br/>
        <w:br/>
        <w:t>КОНТАКТЫ</w:t>
        <w:br/>
        <w:t>Вопросы о возврате: [EMAIL]</w:t>
      </w:r>
    </w:p>
    <w:p/>
    <w:p/>
    <w:p>
      <w:pPr>
        <w:jc w:val="center"/>
      </w:pPr>
      <w:r>
        <w:rPr>
          <w:b/>
          <w:color w:val="009600"/>
          <w:sz w:val="28"/>
        </w:rPr>
        <w:t>🎯 ВЫБЕРИ ВАРИАНТ КОТОРЫЙ НРАВИТСЯ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