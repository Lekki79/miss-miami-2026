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2"/>
        </w:rPr>
        <w:t>ЕТАП 1 — РОЗРОБКА ТА ЗАПУСК</w:t>
      </w:r>
    </w:p>
    <w:p>
      <w:pPr>
        <w:jc w:val="center"/>
      </w:pPr>
      <w:r>
        <w:rPr>
          <w:i/>
          <w:sz w:val="28"/>
        </w:rPr>
        <w:t>Інформація, необхідна від Замовника</w:t>
      </w:r>
    </w:p>
    <w:p>
      <w:pPr>
        <w:jc w:val="center"/>
      </w:pPr>
      <w:r>
        <w:rPr>
          <w:b/>
          <w:color w:val="B47800"/>
          <w:sz w:val="24"/>
        </w:rPr>
        <w:t>Вартість: $3,000</w:t>
      </w:r>
    </w:p>
    <w:p/>
    <w:p>
      <w:pPr>
        <w:pStyle w:val="Heading2"/>
      </w:pPr>
      <w:r>
        <w:t>1. ГРАФІЧНІ МАТЕРІАЛИ</w:t>
      </w:r>
    </w:p>
    <w:p>
      <w:pPr>
        <w:ind w:left="360"/>
      </w:pPr>
      <w:r>
        <w:rPr>
          <w:b/>
          <w:sz w:val="22"/>
        </w:rPr>
        <w:t>□ Логотип конкурсу</w:t>
      </w:r>
    </w:p>
    <w:p>
      <w:pPr>
        <w:pStyle w:val="ListBullet"/>
      </w:pPr>
      <w:r>
        <w:t>• Формат: PNG (з прозрачністю) + SVG</w:t>
      </w:r>
    </w:p>
    <w:p>
      <w:pPr>
        <w:pStyle w:val="ListBullet"/>
      </w:pPr>
      <w:r>
        <w:t>• Розмір: мінімум 100x100px, рекомендовано 400x400px і більше</w:t>
      </w:r>
    </w:p>
    <w:p>
      <w:pPr>
        <w:pStyle w:val="ListBullet"/>
      </w:pPr>
      <w:r>
        <w:t>• Кольори: відповідно до фірмового стилю</w:t>
      </w:r>
    </w:p>
    <w:p>
      <w:pPr>
        <w:ind w:left="360"/>
      </w:pPr>
      <w:r>
        <w:rPr>
          <w:b/>
          <w:sz w:val="22"/>
        </w:rPr>
        <w:t>□ Розділовий знак / орнамент</w:t>
      </w:r>
    </w:p>
    <w:p>
      <w:pPr>
        <w:pStyle w:val="ListBullet"/>
      </w:pPr>
      <w:r>
        <w:t>• Формат: PNG або SVG (з прозрачністю)</w:t>
      </w:r>
    </w:p>
    <w:p>
      <w:pPr>
        <w:pStyle w:val="ListBullet"/>
      </w:pPr>
      <w:r>
        <w:t>• Розмір: 200x200px мінімум</w:t>
      </w:r>
    </w:p>
    <w:p>
      <w:pPr>
        <w:pStyle w:val="ListBullet"/>
      </w:pPr>
      <w:r>
        <w:t>• Використовується як декоративний елемент між блоками</w:t>
      </w:r>
    </w:p>
    <w:p>
      <w:pPr>
        <w:ind w:left="360"/>
      </w:pPr>
      <w:r>
        <w:rPr>
          <w:b/>
          <w:sz w:val="22"/>
        </w:rPr>
        <w:t>□ Фото для Hero-секцій</w:t>
      </w:r>
    </w:p>
    <w:p>
      <w:pPr>
        <w:pStyle w:val="ListBullet"/>
      </w:pPr>
      <w:r>
        <w:t>• Головна сторінка (Desktop версія): 1920x1080px мінімум</w:t>
      </w:r>
    </w:p>
    <w:p>
      <w:pPr>
        <w:pStyle w:val="ListBullet"/>
      </w:pPr>
      <w:r>
        <w:t>• Головна сторінка (Mobile версія): 540x720px мінімум</w:t>
      </w:r>
    </w:p>
    <w:p>
      <w:pPr>
        <w:pStyle w:val="ListBullet"/>
      </w:pPr>
      <w:r>
        <w:t>• Сторінка About (Desktop версія): 1920x1080px мінімум</w:t>
      </w:r>
    </w:p>
    <w:p>
      <w:pPr>
        <w:pStyle w:val="ListBullet"/>
      </w:pPr>
      <w:r>
        <w:t>• Сторінка About (Mobile версія): 540x720px мінімум</w:t>
      </w:r>
    </w:p>
    <w:p>
      <w:pPr>
        <w:pStyle w:val="ListBullet"/>
      </w:pPr>
      <w:r>
        <w:t>• Якість: чітко, яскраво, професійно</w:t>
      </w:r>
    </w:p>
    <w:p>
      <w:pPr>
        <w:pStyle w:val="ListBullet"/>
      </w:pPr>
      <w:r>
        <w:t>• Формат: JPG</w:t>
      </w:r>
    </w:p>
    <w:p>
      <w:pPr>
        <w:pStyle w:val="ListBullet"/>
      </w:pPr>
      <w:r>
        <w:t>• Можуть бути: портретні фото переможниць, фото з конкурсів, фото організаторів</w:t>
      </w:r>
    </w:p>
    <w:p>
      <w:pPr>
        <w:pStyle w:val="Heading2"/>
      </w:pPr>
      <w:r>
        <w:t>2. КОНТЕНТ ТА ТЕКСТ</w:t>
      </w:r>
    </w:p>
    <w:p>
      <w:pPr>
        <w:ind w:left="360"/>
      </w:pPr>
      <w:r>
        <w:rPr>
          <w:b/>
          <w:sz w:val="22"/>
        </w:rPr>
        <w:t>□ Основна інформація про конкурс</w:t>
      </w:r>
    </w:p>
    <w:p>
      <w:pPr>
        <w:pStyle w:val="ListBullet"/>
      </w:pPr>
      <w:r>
        <w:t>• Назва конкурсу</w:t>
      </w:r>
    </w:p>
    <w:p>
      <w:pPr>
        <w:pStyle w:val="ListBullet"/>
      </w:pPr>
      <w:r>
        <w:t>• Девіз / Tagline</w:t>
      </w:r>
    </w:p>
    <w:p>
      <w:pPr>
        <w:pStyle w:val="ListBullet"/>
      </w:pPr>
      <w:r>
        <w:t>• Коротке описання (2-3 речення для головної сторінки)</w:t>
      </w:r>
    </w:p>
    <w:p>
      <w:pPr>
        <w:pStyle w:val="ListBullet"/>
      </w:pPr>
      <w:r>
        <w:t>• Довге описання (для About сторінки)</w:t>
      </w:r>
    </w:p>
    <w:p>
      <w:pPr>
        <w:pStyle w:val="ListBullet"/>
      </w:pPr>
      <w:r>
        <w:t>• Дати проведення конкурсу</w:t>
      </w:r>
    </w:p>
    <w:p>
      <w:pPr>
        <w:ind w:left="360"/>
      </w:pPr>
      <w:r>
        <w:rPr>
          <w:b/>
          <w:sz w:val="22"/>
        </w:rPr>
        <w:t>□ Сторінка "About" (Про конкурс)</w:t>
      </w:r>
    </w:p>
    <w:p>
      <w:pPr>
        <w:pStyle w:val="ListBullet"/>
      </w:pPr>
      <w:r>
        <w:t>• Історія конкурсу (якщо є)</w:t>
      </w:r>
    </w:p>
    <w:p>
      <w:pPr>
        <w:pStyle w:val="ListBullet"/>
      </w:pPr>
      <w:r>
        <w:t>• Місія та цілі</w:t>
      </w:r>
    </w:p>
    <w:p>
      <w:pPr>
        <w:pStyle w:val="ListBullet"/>
      </w:pPr>
      <w:r>
        <w:t>• Інформація про "Beauty with Purpose"</w:t>
      </w:r>
    </w:p>
    <w:p>
      <w:pPr>
        <w:pStyle w:val="ListBullet"/>
      </w:pPr>
      <w:r>
        <w:t>• Контактна інформація організаторів</w:t>
      </w:r>
    </w:p>
    <w:p>
      <w:pPr>
        <w:ind w:left="360"/>
      </w:pPr>
      <w:r>
        <w:rPr>
          <w:b/>
          <w:sz w:val="22"/>
        </w:rPr>
        <w:t>□ Інформація про етапи "Road to the Crown"</w:t>
      </w:r>
    </w:p>
    <w:p>
      <w:pPr>
        <w:pStyle w:val="ListBullet"/>
      </w:pPr>
      <w:r>
        <w:t>• Описання кожного з 8 етапів</w:t>
      </w:r>
    </w:p>
    <w:p>
      <w:pPr>
        <w:pStyle w:val="ListBullet"/>
      </w:pPr>
      <w:r>
        <w:t>• Чим займаються учасниці на кожному етапі?</w:t>
      </w:r>
    </w:p>
    <w:p>
      <w:pPr>
        <w:pStyle w:val="ListBullet"/>
      </w:pPr>
      <w:r>
        <w:t>• Скільки часу займає кожний етап?</w:t>
      </w:r>
    </w:p>
    <w:p>
      <w:pPr>
        <w:pStyle w:val="ListBullet"/>
      </w:pPr>
      <w:r>
        <w:t>• Що чекає учасниць на кожному етапі?</w:t>
      </w:r>
    </w:p>
    <w:p>
      <w:pPr>
        <w:ind w:left="360"/>
      </w:pPr>
      <w:r>
        <w:rPr>
          <w:b/>
          <w:sz w:val="22"/>
        </w:rPr>
        <w:t>□ Інформація про призи</w:t>
      </w:r>
    </w:p>
    <w:p>
      <w:pPr>
        <w:pStyle w:val="ListBullet"/>
      </w:pPr>
      <w:r>
        <w:t>• Назва призу</w:t>
      </w:r>
    </w:p>
    <w:p>
      <w:pPr>
        <w:pStyle w:val="ListBullet"/>
      </w:pPr>
      <w:r>
        <w:t>• Розмір гонорару/призу</w:t>
      </w:r>
    </w:p>
    <w:p>
      <w:pPr>
        <w:pStyle w:val="ListBullet"/>
      </w:pPr>
      <w:r>
        <w:t>• Що входить в призовий пакет</w:t>
      </w:r>
    </w:p>
    <w:p>
      <w:pPr>
        <w:pStyle w:val="ListBullet"/>
      </w:pPr>
      <w:r>
        <w:t>• Для скількох переможниць? (1-а місце, 2-га місце, 3-я місце?)</w:t>
      </w:r>
    </w:p>
    <w:p>
      <w:pPr>
        <w:ind w:left="360"/>
      </w:pPr>
      <w:r>
        <w:rPr>
          <w:b/>
          <w:sz w:val="22"/>
        </w:rPr>
        <w:t>□ Сторінка спонсорів</w:t>
      </w:r>
    </w:p>
    <w:p>
      <w:pPr>
        <w:pStyle w:val="ListBullet"/>
      </w:pPr>
      <w:r>
        <w:t>• Описання спонсорських пакетів:</w:t>
      </w:r>
    </w:p>
    <w:p>
      <w:pPr>
        <w:pStyle w:val="ListBullet"/>
      </w:pPr>
      <w:r>
        <w:t xml:space="preserve">  - Gold пакет: опис і переваги</w:t>
      </w:r>
    </w:p>
    <w:p>
      <w:pPr>
        <w:pStyle w:val="ListBullet"/>
      </w:pPr>
      <w:r>
        <w:t xml:space="preserve">  - Platinum пакет: опис і переваги</w:t>
      </w:r>
    </w:p>
    <w:p>
      <w:pPr>
        <w:pStyle w:val="ListBullet"/>
      </w:pPr>
      <w:r>
        <w:t xml:space="preserve">  - Title Sponsor пакет: опис і переваги</w:t>
      </w:r>
    </w:p>
    <w:p>
      <w:pPr>
        <w:pStyle w:val="ListBullet"/>
      </w:pPr>
      <w:r>
        <w:t>• Вартість кожного пакету (у USD)</w:t>
      </w:r>
    </w:p>
    <w:p>
      <w:pPr>
        <w:pStyle w:val="ListBullet"/>
      </w:pPr>
      <w:r>
        <w:t>• Що входить в кожний пакет (логотип на сайті, згадування, місце на сцені, соцмережі тощо)</w:t>
      </w:r>
    </w:p>
    <w:p>
      <w:pPr>
        <w:ind w:left="360"/>
      </w:pPr>
      <w:r>
        <w:rPr>
          <w:b/>
          <w:sz w:val="22"/>
        </w:rPr>
        <w:t>□ Розписання конкурсу</w:t>
      </w:r>
    </w:p>
    <w:p>
      <w:pPr>
        <w:pStyle w:val="ListBullet"/>
      </w:pPr>
      <w:r>
        <w:t>• Дата та час кожної важливої eventos</w:t>
      </w:r>
    </w:p>
    <w:p>
      <w:pPr>
        <w:pStyle w:val="ListBullet"/>
      </w:pPr>
      <w:r>
        <w:t>• Реєстрація учасниць: з якої дати по яку?</w:t>
      </w:r>
    </w:p>
    <w:p>
      <w:pPr>
        <w:pStyle w:val="ListBullet"/>
      </w:pPr>
      <w:r>
        <w:t>• Дата фіналу</w:t>
      </w:r>
    </w:p>
    <w:p>
      <w:pPr>
        <w:pStyle w:val="ListBullet"/>
      </w:pPr>
      <w:r>
        <w:t>• Інші ключові дати</w:t>
      </w:r>
    </w:p>
    <w:p>
      <w:pPr>
        <w:ind w:left="360"/>
      </w:pPr>
      <w:r>
        <w:rPr>
          <w:b/>
          <w:sz w:val="22"/>
        </w:rPr>
        <w:t>□ Правила конкурсу</w:t>
      </w:r>
    </w:p>
    <w:p>
      <w:pPr>
        <w:pStyle w:val="ListBullet"/>
      </w:pPr>
      <w:r>
        <w:t>• Вимоги до учасниць</w:t>
      </w:r>
    </w:p>
    <w:p>
      <w:pPr>
        <w:pStyle w:val="ListBullet"/>
      </w:pPr>
      <w:r>
        <w:t>• Вік, громадянство, інші критерії</w:t>
      </w:r>
    </w:p>
    <w:p>
      <w:pPr>
        <w:pStyle w:val="ListBullet"/>
      </w:pPr>
      <w:r>
        <w:t>• Процес відбору</w:t>
      </w:r>
    </w:p>
    <w:p>
      <w:pPr>
        <w:pStyle w:val="ListBullet"/>
      </w:pPr>
      <w:r>
        <w:t>• Критерії оцінювання</w:t>
      </w:r>
    </w:p>
    <w:p>
      <w:pPr>
        <w:pStyle w:val="ListBullet"/>
      </w:pPr>
      <w:r>
        <w:t>• Вартість реєстрації (у USD)</w:t>
      </w:r>
    </w:p>
    <w:p>
      <w:pPr>
        <w:ind w:left="360"/>
      </w:pPr>
      <w:r>
        <w:rPr>
          <w:b/>
          <w:sz w:val="22"/>
        </w:rPr>
        <w:t>□ FAQ (часто задавані питання)</w:t>
      </w:r>
    </w:p>
    <w:p>
      <w:pPr>
        <w:pStyle w:val="ListBullet"/>
      </w:pPr>
      <w:r>
        <w:t>• Мінімум 10-15 питань та відповідей</w:t>
      </w:r>
    </w:p>
    <w:p>
      <w:pPr>
        <w:pStyle w:val="ListBullet"/>
      </w:pPr>
      <w:r>
        <w:t>• Типові питання: вік, реєстрація, платіж, правила, контакти тощо</w:t>
      </w:r>
    </w:p>
    <w:p>
      <w:pPr>
        <w:ind w:left="360"/>
      </w:pPr>
      <w:r>
        <w:rPr>
          <w:b/>
          <w:sz w:val="22"/>
        </w:rPr>
        <w:t>□ Блог / Новини — 4 стартові статті</w:t>
      </w:r>
    </w:p>
    <w:p>
      <w:pPr>
        <w:pStyle w:val="ListBullet"/>
      </w:pPr>
      <w:r>
        <w:t>• Тема 1: Історія конкурсу Miss Miami</w:t>
      </w:r>
    </w:p>
    <w:p>
      <w:pPr>
        <w:pStyle w:val="ListBullet"/>
      </w:pPr>
      <w:r>
        <w:t>• Тема 2: Поради для учасниць</w:t>
      </w:r>
    </w:p>
    <w:p>
      <w:pPr>
        <w:pStyle w:val="ListBullet"/>
      </w:pPr>
      <w:r>
        <w:t>• Тема 3: Інформація про спонсорів</w:t>
      </w:r>
    </w:p>
    <w:p>
      <w:pPr>
        <w:pStyle w:val="ListBullet"/>
      </w:pPr>
      <w:r>
        <w:t>• Тема 4: Що чекає переможниці?</w:t>
      </w:r>
    </w:p>
    <w:p>
      <w:pPr>
        <w:pStyle w:val="ListBullet"/>
      </w:pPr>
      <w:r>
        <w:t>• Обсяг: 500-1000 слів за статтю</w:t>
      </w:r>
    </w:p>
    <w:p>
      <w:pPr>
        <w:pStyle w:val="ListBullet"/>
      </w:pPr>
      <w:r>
        <w:t>• Формат: текст + 1-2 фотографії</w:t>
      </w:r>
    </w:p>
    <w:p>
      <w:pPr>
        <w:pStyle w:val="Heading2"/>
      </w:pPr>
      <w:r>
        <w:t>3. EMAIL ТА КОМУНІКАЦІЯ</w:t>
      </w:r>
    </w:p>
    <w:p>
      <w:pPr>
        <w:ind w:left="360"/>
      </w:pPr>
      <w:r>
        <w:rPr>
          <w:b/>
          <w:sz w:val="22"/>
        </w:rPr>
        <w:t>□ Email-адреса для відправлення листів</w:t>
      </w:r>
    </w:p>
    <w:p>
      <w:pPr>
        <w:pStyle w:val="ListBullet"/>
      </w:pPr>
      <w:r>
        <w:t>• Email від якого будуть відправлятись автоматичні листи учасницям</w:t>
      </w:r>
    </w:p>
    <w:p>
      <w:pPr>
        <w:pStyle w:val="ListBullet"/>
      </w:pPr>
      <w:r>
        <w:t>• Email адреса для отримання повідомлень від учасниць (для контактної форми)</w:t>
      </w:r>
    </w:p>
    <w:p>
      <w:pPr>
        <w:ind w:left="360"/>
      </w:pPr>
      <w:r>
        <w:rPr>
          <w:b/>
          <w:sz w:val="22"/>
        </w:rPr>
        <w:t>□ Тексти автоматичних email-листів</w:t>
      </w:r>
    </w:p>
    <w:p>
      <w:pPr>
        <w:pStyle w:val="ListBullet"/>
      </w:pPr>
      <w:r>
        <w:t>• 1️⃣ Привіт нової учасниці (одразу після реєстрації)</w:t>
      </w:r>
    </w:p>
    <w:p>
      <w:pPr>
        <w:pStyle w:val="ListBullet"/>
      </w:pPr>
      <w:r>
        <w:t>• 2️⃣ Підтвердження отримання заявки</w:t>
      </w:r>
    </w:p>
    <w:p>
      <w:pPr>
        <w:pStyle w:val="ListBullet"/>
      </w:pPr>
      <w:r>
        <w:t>• 3️⃣ Повідомлення про статус заявки (одобрена)</w:t>
      </w:r>
    </w:p>
    <w:p>
      <w:pPr>
        <w:pStyle w:val="ListBullet"/>
      </w:pPr>
      <w:r>
        <w:t>• 4️⃣ Повідомлення про статус заявки (відклонена)</w:t>
      </w:r>
    </w:p>
    <w:p>
      <w:pPr>
        <w:pStyle w:val="ListBullet"/>
      </w:pPr>
      <w:r>
        <w:t>• 5️⃣ Напоминання про наступний етап Road to the Crown</w:t>
      </w:r>
    </w:p>
    <w:p>
      <w:pPr>
        <w:pStyle w:val="ListBullet"/>
      </w:pPr>
      <w:r>
        <w:t>• 6️⃣ Подяка після завершення конкурсу</w:t>
      </w:r>
    </w:p>
    <w:p>
      <w:pPr>
        <w:ind w:left="360"/>
      </w:pPr>
      <w:r>
        <w:rPr>
          <w:b/>
          <w:sz w:val="22"/>
        </w:rPr>
        <w:t>□ Соціальні мережи</w:t>
      </w:r>
    </w:p>
    <w:p>
      <w:pPr>
        <w:pStyle w:val="ListBullet"/>
      </w:pPr>
      <w:r>
        <w:t>• Instagram (посилання на акаунт)</w:t>
      </w:r>
    </w:p>
    <w:p>
      <w:pPr>
        <w:pStyle w:val="ListBullet"/>
      </w:pPr>
      <w:r>
        <w:t>• Facebook (посилання)</w:t>
      </w:r>
    </w:p>
    <w:p>
      <w:pPr>
        <w:pStyle w:val="ListBullet"/>
      </w:pPr>
      <w:r>
        <w:t>• TikTok (посилання)</w:t>
      </w:r>
    </w:p>
    <w:p>
      <w:pPr>
        <w:pStyle w:val="ListBullet"/>
      </w:pPr>
      <w:r>
        <w:t>• YouTube (посилання)</w:t>
      </w:r>
    </w:p>
    <w:p>
      <w:pPr>
        <w:pStyle w:val="ListBullet"/>
      </w:pPr>
      <w:r>
        <w:t>• LinkedIn (якщо є)</w:t>
      </w:r>
    </w:p>
    <w:p>
      <w:pPr>
        <w:pStyle w:val="ListBullet"/>
      </w:pPr>
      <w:r>
        <w:t>• Інші мережи (якщо є)</w:t>
      </w:r>
    </w:p>
    <w:p>
      <w:pPr>
        <w:pStyle w:val="Heading2"/>
      </w:pPr>
      <w:r>
        <w:t>4. ПЛАТЕЖІ ТА РЕКВІЗИТИ</w:t>
      </w:r>
    </w:p>
    <w:p>
      <w:pPr>
        <w:ind w:left="360"/>
      </w:pPr>
      <w:r>
        <w:rPr>
          <w:b/>
          <w:sz w:val="22"/>
        </w:rPr>
        <w:t>□ Вартість реєстрації учасниці</w:t>
      </w:r>
    </w:p>
    <w:p>
      <w:pPr>
        <w:pStyle w:val="ListBullet"/>
      </w:pPr>
      <w:r>
        <w:t>• Скільки коштує реєстрація однієї учасниці? (у USD)</w:t>
      </w:r>
    </w:p>
    <w:p>
      <w:pPr>
        <w:pStyle w:val="ListBullet"/>
      </w:pPr>
      <w:r>
        <w:t>• Це разовий платіж або щомісячна підписка?</w:t>
      </w:r>
    </w:p>
    <w:p>
      <w:pPr>
        <w:ind w:left="360"/>
      </w:pPr>
      <w:r>
        <w:rPr>
          <w:b/>
          <w:sz w:val="22"/>
        </w:rPr>
        <w:t>□ Stripe налаштування</w:t>
      </w:r>
    </w:p>
    <w:p>
      <w:pPr>
        <w:pStyle w:val="ListBullet"/>
      </w:pPr>
      <w:r>
        <w:t>• Stripe Account (буде налаштовуватись разом з Виконавцем)</w:t>
      </w:r>
    </w:p>
    <w:p>
      <w:pPr>
        <w:pStyle w:val="ListBullet"/>
      </w:pPr>
      <w:r>
        <w:t>• Валюта для платежів</w:t>
      </w:r>
    </w:p>
    <w:p>
      <w:pPr>
        <w:pStyle w:val="Heading2"/>
      </w:pPr>
      <w:r>
        <w:t>5. ЮРИДИЧНА ІНФОРМАЦІЯ</w:t>
      </w:r>
    </w:p>
    <w:p>
      <w:pPr>
        <w:ind w:left="360"/>
      </w:pPr>
      <w:r>
        <w:rPr>
          <w:b/>
          <w:sz w:val="22"/>
        </w:rPr>
        <w:t>□ Privacy Policy</w:t>
      </w:r>
    </w:p>
    <w:p>
      <w:pPr>
        <w:pStyle w:val="ListBullet"/>
      </w:pPr>
      <w:r>
        <w:t>• Текст політики конфіденційності</w:t>
      </w:r>
    </w:p>
    <w:p>
      <w:pPr>
        <w:pStyle w:val="ListBullet"/>
      </w:pPr>
      <w:r>
        <w:t>• Або дозвіл на використання стандартного тексту</w:t>
      </w:r>
    </w:p>
    <w:p>
      <w:pPr>
        <w:ind w:left="360"/>
      </w:pPr>
      <w:r>
        <w:rPr>
          <w:b/>
          <w:sz w:val="22"/>
        </w:rPr>
        <w:t>□ Terms &amp; Conditions</w:t>
      </w:r>
    </w:p>
    <w:p>
      <w:pPr>
        <w:pStyle w:val="ListBullet"/>
      </w:pPr>
      <w:r>
        <w:t>• Умови користування сайтом та участі в конкурсі</w:t>
      </w:r>
    </w:p>
    <w:p>
      <w:pPr>
        <w:pStyle w:val="ListBullet"/>
      </w:pPr>
      <w:r>
        <w:t>• Або дозвіл на використання стандартного тексту</w:t>
      </w:r>
    </w:p>
    <w:p>
      <w:pPr>
        <w:ind w:left="360"/>
      </w:pPr>
      <w:r>
        <w:rPr>
          <w:b/>
          <w:sz w:val="22"/>
        </w:rPr>
        <w:t>□ Refund Policy</w:t>
      </w:r>
    </w:p>
    <w:p>
      <w:pPr>
        <w:pStyle w:val="ListBullet"/>
      </w:pPr>
      <w:r>
        <w:t>• Політика повернення грошей</w:t>
      </w:r>
    </w:p>
    <w:p>
      <w:pPr>
        <w:pStyle w:val="ListBullet"/>
      </w:pPr>
      <w:r>
        <w:t>• За яких умов дозволяється повернення платежу?</w:t>
      </w:r>
    </w:p>
    <w:p>
      <w:pPr>
        <w:pStyle w:val="Heading2"/>
      </w:pPr>
      <w:r>
        <w:t>6. МЕДІА-КІТ ТА ІНШЕ</w:t>
      </w:r>
    </w:p>
    <w:p>
      <w:pPr>
        <w:pStyle w:val="ListBullet"/>
      </w:pPr>
      <w:r>
        <w:t>□ Медіа-кіт (якщо у вас уже є)</w:t>
      </w:r>
    </w:p>
    <w:p>
      <w:pPr>
        <w:pStyle w:val="ListBullet"/>
      </w:pPr>
      <w:r>
        <w:t>□ Логотипи та інформація про спонсорів (якщо вже є)</w:t>
      </w:r>
    </w:p>
    <w:p>
      <w:pPr>
        <w:pStyle w:val="ListBullet"/>
      </w:pPr>
      <w:r>
        <w:t>□ Будь-які інші матеріали, які вважаєте важливими</w:t>
      </w:r>
    </w:p>
    <w:p/>
    <w:p/>
    <w:p>
      <w:pPr>
        <w:jc w:val="center"/>
      </w:pPr>
      <w:r>
        <w:rPr>
          <w:b/>
          <w:color w:val="B40000"/>
          <w:sz w:val="24"/>
        </w:rPr>
        <w:t>⚠️ ВАЖЛИВО ⚠️</w:t>
      </w:r>
    </w:p>
    <w:p>
      <w:pPr>
        <w:jc w:val="center"/>
      </w:pPr>
      <w:r>
        <w:rPr>
          <w:i/>
          <w:sz w:val="22"/>
        </w:rPr>
        <w:t>Прошу надати всю інформацію не пізніше ніж за 5-7 днів до початку розробки Етапу 1.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