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ЭТАП 1 — ЧЕК-ЛИСТ ИНФОРМАЦИИ</w:t>
      </w:r>
    </w:p>
    <w:p>
      <w:pPr>
        <w:jc w:val="center"/>
      </w:pPr>
      <w:r>
        <w:rPr>
          <w:i/>
          <w:sz w:val="28"/>
        </w:rPr>
        <w:t>Что нам нужно от Ирины для разработки</w:t>
      </w:r>
    </w:p>
    <w:p>
      <w:pPr>
        <w:jc w:val="center"/>
      </w:pPr>
      <w:r>
        <w:rPr>
          <w:b/>
          <w:color w:val="B47800"/>
          <w:sz w:val="22"/>
        </w:rPr>
        <w:t>Стоимость: $3,000 | Сроки: 5-7 дней до начала разработки</w:t>
      </w:r>
    </w:p>
    <w:p/>
    <w:p>
      <w:pPr>
        <w:pStyle w:val="Heading2"/>
      </w:pPr>
      <w:r>
        <w:t>1. ГРАФИЧЕСКИЕ МАТЕРИАЛЫ</w:t>
      </w:r>
    </w:p>
    <w:p>
      <w:pPr>
        <w:ind w:left="360"/>
      </w:pPr>
      <w:r>
        <w:rPr>
          <w:b/>
          <w:sz w:val="22"/>
        </w:rPr>
        <w:t>Логотип конкурса</w:t>
      </w:r>
    </w:p>
    <w:p>
      <w:pPr>
        <w:pStyle w:val="ListBullet"/>
      </w:pPr>
      <w:r>
        <w:t>☐ Формат: PNG (с прозрачностью) + SVG</w:t>
      </w:r>
    </w:p>
    <w:p>
      <w:pPr>
        <w:pStyle w:val="ListBullet"/>
      </w:pPr>
      <w:r>
        <w:t>☐ Размер: минимум 400x400px</w:t>
      </w:r>
    </w:p>
    <w:p>
      <w:pPr>
        <w:pStyle w:val="ListBullet"/>
      </w:pPr>
      <w:r>
        <w:t>☐ Использование: Header сайта, всплывающие окна, печатные материалы</w:t>
      </w:r>
    </w:p>
    <w:p>
      <w:pPr>
        <w:ind w:left="360"/>
      </w:pPr>
      <w:r>
        <w:rPr>
          <w:b/>
          <w:sz w:val="22"/>
        </w:rPr>
        <w:t>Разделительный знак / орнамент</w:t>
      </w:r>
    </w:p>
    <w:p>
      <w:pPr>
        <w:pStyle w:val="ListBullet"/>
      </w:pPr>
      <w:r>
        <w:t>☐ Формат: PNG или SVG (с прозрачностью)</w:t>
      </w:r>
    </w:p>
    <w:p>
      <w:pPr>
        <w:pStyle w:val="ListBullet"/>
      </w:pPr>
      <w:r>
        <w:t>☐ Размер: 200x200px минимум</w:t>
      </w:r>
    </w:p>
    <w:p>
      <w:pPr>
        <w:pStyle w:val="ListBullet"/>
      </w:pPr>
      <w:r>
        <w:t>☐ Использование: Декоративные элементы между секциями (опционально)</w:t>
      </w:r>
    </w:p>
    <w:p>
      <w:pPr>
        <w:ind w:left="360"/>
      </w:pPr>
      <w:r>
        <w:rPr>
          <w:b/>
          <w:sz w:val="22"/>
        </w:rPr>
        <w:t>Фото для Hero-секции Главной страницы</w:t>
      </w:r>
    </w:p>
    <w:p>
      <w:pPr>
        <w:pStyle w:val="ListBullet"/>
      </w:pPr>
      <w:r>
        <w:t>☐ Одно фото высокого качества</w:t>
      </w:r>
    </w:p>
    <w:p>
      <w:pPr>
        <w:pStyle w:val="ListBullet"/>
      </w:pPr>
      <w:r>
        <w:t>☐ Разрешение: 1920x1080px минимум (рекомендуется 2560x1440px)</w:t>
      </w:r>
    </w:p>
    <w:p>
      <w:pPr>
        <w:pStyle w:val="ListBullet"/>
      </w:pPr>
      <w:r>
        <w:t>☐ Формат: JPG</w:t>
      </w:r>
    </w:p>
    <w:p>
      <w:pPr>
        <w:pStyle w:val="ListBullet"/>
      </w:pPr>
      <w:r>
        <w:t>☐ Композиция: Главный объект (лицо/фигура) в центре кадра</w:t>
      </w:r>
    </w:p>
    <w:p>
      <w:pPr>
        <w:pStyle w:val="ListBullet"/>
      </w:pPr>
      <w:r>
        <w:t>☐ Важно: На мобильных устройствах края будут обрезаны — основной контент должен быть в центре</w:t>
      </w:r>
    </w:p>
    <w:p>
      <w:pPr>
        <w:pStyle w:val="ListBullet"/>
      </w:pPr>
      <w:r>
        <w:t>☐ Тематика: Портретные фото переможниц, фото с конкурсов, фото организаторов</w:t>
      </w:r>
    </w:p>
    <w:p>
      <w:pPr>
        <w:ind w:left="360"/>
      </w:pPr>
      <w:r>
        <w:rPr>
          <w:b/>
          <w:sz w:val="22"/>
        </w:rPr>
        <w:t>Фото для Hero-секции страницы About</w:t>
      </w:r>
    </w:p>
    <w:p>
      <w:pPr>
        <w:pStyle w:val="ListBullet"/>
      </w:pPr>
      <w:r>
        <w:t>☐ Второе, отличающееся от первого фото</w:t>
      </w:r>
    </w:p>
    <w:p>
      <w:pPr>
        <w:pStyle w:val="ListBullet"/>
      </w:pPr>
      <w:r>
        <w:t>☐ Разрешение: 1920x1080px минимум (рекомендуется 2560x1440px)</w:t>
      </w:r>
    </w:p>
    <w:p>
      <w:pPr>
        <w:pStyle w:val="ListBullet"/>
      </w:pPr>
      <w:r>
        <w:t>☐ Формат: JPG</w:t>
      </w:r>
    </w:p>
    <w:p>
      <w:pPr>
        <w:pStyle w:val="ListBullet"/>
      </w:pPr>
      <w:r>
        <w:t>☐ Композиция: Главный объект (лицо/фигура) в центре кадра</w:t>
      </w:r>
    </w:p>
    <w:p>
      <w:pPr>
        <w:pStyle w:val="ListBullet"/>
      </w:pPr>
      <w:r>
        <w:t>☐ Важно: На мобильных устройствах края будут обрезаны — основной контент должен быть в центре</w:t>
      </w:r>
    </w:p>
    <w:p>
      <w:pPr>
        <w:pStyle w:val="ListBullet"/>
      </w:pPr>
      <w:r>
        <w:t>☐ Тематика: Другой ракурс или другая участница/момент с конкурса</w:t>
      </w:r>
    </w:p>
    <w:p>
      <w:pPr>
        <w:pStyle w:val="Heading2"/>
      </w:pPr>
      <w:r>
        <w:t>2. ТЕКСТОВОЙ КОНТЕНТ</w:t>
      </w:r>
    </w:p>
    <w:p>
      <w:pPr>
        <w:ind w:left="360"/>
      </w:pPr>
      <w:r>
        <w:rPr>
          <w:b/>
          <w:sz w:val="22"/>
        </w:rPr>
        <w:t>Основная информация о конкурсе</w:t>
      </w:r>
    </w:p>
    <w:p>
      <w:pPr>
        <w:pStyle w:val="ListBullet"/>
      </w:pPr>
      <w:r>
        <w:t>☐ Название конкурса</w:t>
      </w:r>
    </w:p>
    <w:p>
      <w:pPr>
        <w:pStyle w:val="ListBullet"/>
      </w:pPr>
      <w:r>
        <w:t>☐ Девиз / Tagline (1-2 слова)</w:t>
      </w:r>
    </w:p>
    <w:p>
      <w:pPr>
        <w:pStyle w:val="ListBullet"/>
      </w:pPr>
      <w:r>
        <w:t>☐ Краткое описание для главной страницы (2-3 предложения)</w:t>
      </w:r>
    </w:p>
    <w:p>
      <w:pPr>
        <w:pStyle w:val="ListBullet"/>
      </w:pPr>
      <w:r>
        <w:t>☐ Полное описание для страницы About (2-3 абзаца)</w:t>
      </w:r>
    </w:p>
    <w:p>
      <w:pPr>
        <w:pStyle w:val="ListBullet"/>
      </w:pPr>
      <w:r>
        <w:t>☐ Даты проведения конкурса (начало регистрации, дата финала)</w:t>
      </w:r>
    </w:p>
    <w:p>
      <w:pPr>
        <w:ind w:left="360"/>
      </w:pPr>
      <w:r>
        <w:rPr>
          <w:b/>
          <w:sz w:val="22"/>
        </w:rPr>
        <w:t>Информация об этапах "Road to the Crown"</w:t>
      </w:r>
    </w:p>
    <w:p>
      <w:pPr>
        <w:pStyle w:val="ListBullet"/>
      </w:pPr>
      <w:r>
        <w:t>☐ Название и описание каждого из 8 этапов (2-3 предложения за этап)</w:t>
      </w:r>
    </w:p>
    <w:p>
      <w:pPr>
        <w:pStyle w:val="ListBullet"/>
      </w:pPr>
      <w:r>
        <w:t>☐ Что именно делают участницы на каждом этапе?</w:t>
      </w:r>
    </w:p>
    <w:p>
      <w:pPr>
        <w:pStyle w:val="ListBullet"/>
      </w:pPr>
      <w:r>
        <w:t>☐ Продолжительность каждого этапа</w:t>
      </w:r>
    </w:p>
    <w:p>
      <w:pPr>
        <w:ind w:left="360"/>
      </w:pPr>
      <w:r>
        <w:rPr>
          <w:b/>
          <w:sz w:val="22"/>
        </w:rPr>
        <w:t>Информация о призах</w:t>
      </w:r>
    </w:p>
    <w:p>
      <w:pPr>
        <w:pStyle w:val="ListBullet"/>
      </w:pPr>
      <w:r>
        <w:t>☐ Что получает 1-я место (название приза, сумма)?</w:t>
      </w:r>
    </w:p>
    <w:p>
      <w:pPr>
        <w:pStyle w:val="ListBullet"/>
      </w:pPr>
      <w:r>
        <w:t>☐ Что получает 2-я место?</w:t>
      </w:r>
    </w:p>
    <w:p>
      <w:pPr>
        <w:pStyle w:val="ListBullet"/>
      </w:pPr>
      <w:r>
        <w:t>☐ Что получает 3-я место?</w:t>
      </w:r>
    </w:p>
    <w:p>
      <w:pPr>
        <w:pStyle w:val="ListBullet"/>
      </w:pPr>
      <w:r>
        <w:t>☐ Есть ли специальные призы? (People's Choice, Best Photo и т.д.)</w:t>
      </w:r>
    </w:p>
    <w:p>
      <w:pPr>
        <w:ind w:left="360"/>
      </w:pPr>
      <w:r>
        <w:rPr>
          <w:b/>
          <w:sz w:val="22"/>
        </w:rPr>
        <w:t>Информация о спонсорских пакетах</w:t>
      </w:r>
    </w:p>
    <w:p>
      <w:pPr>
        <w:pStyle w:val="ListBullet"/>
      </w:pPr>
      <w:r>
        <w:t>☐ Gold пакет: описание и преимущества (3-4 пункта)</w:t>
      </w:r>
    </w:p>
    <w:p>
      <w:pPr>
        <w:pStyle w:val="ListBullet"/>
      </w:pPr>
      <w:r>
        <w:t>☐ Platinum пакет: описание и преимущества (3-4 пункта)</w:t>
      </w:r>
    </w:p>
    <w:p>
      <w:pPr>
        <w:pStyle w:val="ListBullet"/>
      </w:pPr>
      <w:r>
        <w:t>☐ Title Sponsor пакет: описание и преимущества (3-4 пункта)</w:t>
      </w:r>
    </w:p>
    <w:p>
      <w:pPr>
        <w:pStyle w:val="ListBullet"/>
      </w:pPr>
      <w:r>
        <w:t>☐ Стоимость каждого пакета (в USD)</w:t>
      </w:r>
    </w:p>
    <w:p>
      <w:pPr>
        <w:pStyle w:val="ListBullet"/>
      </w:pPr>
      <w:r>
        <w:t>☐ Что входит в каждый пакет (логотип на сайте, упоминания в email, соцсети, место на сцене и т.д.)</w:t>
      </w:r>
    </w:p>
    <w:p>
      <w:pPr>
        <w:ind w:left="360"/>
      </w:pPr>
      <w:r>
        <w:rPr>
          <w:b/>
          <w:sz w:val="22"/>
        </w:rPr>
        <w:t>Информация о "Beauty with Purpose"</w:t>
      </w:r>
    </w:p>
    <w:p>
      <w:pPr>
        <w:pStyle w:val="ListBullet"/>
      </w:pPr>
      <w:r>
        <w:t>☐ Что это значит для вашего конкурса?</w:t>
      </w:r>
    </w:p>
    <w:p>
      <w:pPr>
        <w:pStyle w:val="ListBullet"/>
      </w:pPr>
      <w:r>
        <w:t>☐ Какие социальные инициативы поддерживает конкурс? (2-3 предложения)</w:t>
      </w:r>
    </w:p>
    <w:p>
      <w:pPr>
        <w:ind w:left="360"/>
      </w:pPr>
      <w:r>
        <w:rPr>
          <w:b/>
          <w:sz w:val="22"/>
        </w:rPr>
        <w:t>Расписание конкурса</w:t>
      </w:r>
    </w:p>
    <w:p>
      <w:pPr>
        <w:pStyle w:val="ListBullet"/>
      </w:pPr>
      <w:r>
        <w:t>☐ Начало регистрации: [дата]</w:t>
      </w:r>
    </w:p>
    <w:p>
      <w:pPr>
        <w:pStyle w:val="ListBullet"/>
      </w:pPr>
      <w:r>
        <w:t>☐ Окончание регистрации: [дата]</w:t>
      </w:r>
    </w:p>
    <w:p>
      <w:pPr>
        <w:pStyle w:val="ListBullet"/>
      </w:pPr>
      <w:r>
        <w:t>☐ Дата объявления полу-финалистов: [дата]</w:t>
      </w:r>
    </w:p>
    <w:p>
      <w:pPr>
        <w:pStyle w:val="ListBullet"/>
      </w:pPr>
      <w:r>
        <w:t>☐ Дата финала: [дата] и [время]</w:t>
      </w:r>
    </w:p>
    <w:p>
      <w:pPr>
        <w:pStyle w:val="ListBullet"/>
      </w:pPr>
      <w:r>
        <w:t>☐ Другие ключевые даты: [опишите]</w:t>
      </w:r>
    </w:p>
    <w:p>
      <w:pPr>
        <w:ind w:left="360"/>
      </w:pPr>
      <w:r>
        <w:rPr>
          <w:b/>
          <w:sz w:val="22"/>
        </w:rPr>
        <w:t>Правила конкурса (для страницы FAQ)</w:t>
      </w:r>
    </w:p>
    <w:p>
      <w:pPr>
        <w:pStyle w:val="ListBullet"/>
      </w:pPr>
      <w:r>
        <w:t>☐ Требования к участницам (возраст от/до, гражданство, наличие детей и т.д.)</w:t>
      </w:r>
    </w:p>
    <w:p>
      <w:pPr>
        <w:pStyle w:val="ListBullet"/>
      </w:pPr>
      <w:r>
        <w:t>☐ Что нужно для регистрации? (какие документы/фото)</w:t>
      </w:r>
    </w:p>
    <w:p>
      <w:pPr>
        <w:pStyle w:val="ListBullet"/>
      </w:pPr>
      <w:r>
        <w:t>☐ Процесс отбора: как именно выбираются участницы?</w:t>
      </w:r>
    </w:p>
    <w:p>
      <w:pPr>
        <w:pStyle w:val="ListBullet"/>
      </w:pPr>
      <w:r>
        <w:t>☐ Критерии оценивания: на что смотрят судьи?</w:t>
      </w:r>
    </w:p>
    <w:p>
      <w:pPr>
        <w:pStyle w:val="ListBullet"/>
      </w:pPr>
      <w:r>
        <w:t>☐ Штрафные санкции: за что могут дисквалифицировать?</w:t>
      </w:r>
    </w:p>
    <w:p>
      <w:pPr>
        <w:pStyle w:val="ListBullet"/>
      </w:pPr>
      <w:r>
        <w:t>☐ Стоимость регистрации (в USD)</w:t>
      </w:r>
    </w:p>
    <w:p>
      <w:pPr>
        <w:ind w:left="360"/>
      </w:pPr>
      <w:r>
        <w:rPr>
          <w:b/>
          <w:sz w:val="22"/>
        </w:rPr>
        <w:t>FAQ (Часто задаваемые вопросы)</w:t>
      </w:r>
    </w:p>
    <w:p>
      <w:pPr>
        <w:pStyle w:val="ListBullet"/>
      </w:pPr>
      <w:r>
        <w:t>☐ Минимум 10-15 реальных вопросов, которые уже задавали или вы предполагаете</w:t>
      </w:r>
    </w:p>
    <w:p>
      <w:pPr>
        <w:pStyle w:val="ListBullet"/>
      </w:pPr>
      <w:r>
        <w:t>☐ Примеры: "Могу ли я участвовать, если я не из Майами?", "Что если я не прошла отбор?", "Можно ли вернуть деньги?" и т.д.</w:t>
      </w:r>
    </w:p>
    <w:p>
      <w:pPr>
        <w:pStyle w:val="ListBullet"/>
      </w:pPr>
      <w:r>
        <w:t>☐ Ответы: короткие, четкие (1-2 предложения за ответ)</w:t>
      </w:r>
    </w:p>
    <w:p>
      <w:pPr>
        <w:ind w:left="360"/>
      </w:pPr>
      <w:r>
        <w:rPr>
          <w:b/>
          <w:sz w:val="22"/>
        </w:rPr>
        <w:t>Блог / Новости — 4 стартовые статьи</w:t>
      </w:r>
    </w:p>
    <w:p>
      <w:pPr>
        <w:pStyle w:val="ListBullet"/>
      </w:pPr>
      <w:r>
        <w:t>☐ Статья 1: История или общая информация о конкурсе (500-1000 слов + 1 фото)</w:t>
      </w:r>
    </w:p>
    <w:p>
      <w:pPr>
        <w:pStyle w:val="ListBullet"/>
      </w:pPr>
      <w:r>
        <w:t>☐ Статья 2: Советы для участниц или история переможницы (500-1000 слов + 1 фото)</w:t>
      </w:r>
    </w:p>
    <w:p>
      <w:pPr>
        <w:pStyle w:val="ListBullet"/>
      </w:pPr>
      <w:r>
        <w:t>☐ Статья 3: Информация о спонсорах или партнерах (500-1000 слов + 1 фото)</w:t>
      </w:r>
    </w:p>
    <w:p>
      <w:pPr>
        <w:pStyle w:val="ListBullet"/>
      </w:pPr>
      <w:r>
        <w:t>☐ Статья 4: На ваш выбор (500-1000 слов + 1 фото)</w:t>
      </w:r>
    </w:p>
    <w:p>
      <w:pPr>
        <w:ind w:left="360"/>
      </w:pPr>
      <w:r>
        <w:rPr>
          <w:b/>
          <w:sz w:val="22"/>
        </w:rPr>
        <w:t>Sponsor Deck (PDF)</w:t>
      </w:r>
    </w:p>
    <w:p>
      <w:pPr>
        <w:pStyle w:val="ListBullet"/>
      </w:pPr>
      <w:r>
        <w:t>☐ Презентация спонсорских возможностей (если уже создана)</w:t>
      </w:r>
    </w:p>
    <w:p>
      <w:pPr>
        <w:pStyle w:val="ListBullet"/>
      </w:pPr>
      <w:r>
        <w:t>☐ Или мы создадим простую версию, если ее нет</w:t>
      </w:r>
    </w:p>
    <w:p>
      <w:pPr>
        <w:pStyle w:val="Heading2"/>
      </w:pPr>
      <w:r>
        <w:t>3. EMAIL И КОММУНИКАЦИЯ</w:t>
      </w:r>
    </w:p>
    <w:p>
      <w:pPr>
        <w:ind w:left="360"/>
      </w:pPr>
      <w:r>
        <w:rPr>
          <w:b/>
          <w:sz w:val="22"/>
        </w:rPr>
        <w:t>Email-адреса для системы</w:t>
      </w:r>
    </w:p>
    <w:p>
      <w:pPr>
        <w:pStyle w:val="ListBullet"/>
      </w:pPr>
      <w:r>
        <w:t>☐ Email для отправления автоматических писем участницам (может быть ваш собственный или we@corenova.com)</w:t>
      </w:r>
    </w:p>
    <w:p>
      <w:pPr>
        <w:pStyle w:val="ListBullet"/>
      </w:pPr>
      <w:r>
        <w:t>☐ Email для получения сообщений от сайта (например, info@missmiami.com)</w:t>
      </w:r>
    </w:p>
    <w:p>
      <w:pPr>
        <w:pStyle w:val="ListBullet"/>
      </w:pPr>
      <w:r>
        <w:t>☐ Email для тех.поддержки (может быть тот же, что выше)</w:t>
      </w:r>
    </w:p>
    <w:p>
      <w:pPr>
        <w:ind w:left="360"/>
      </w:pPr>
      <w:r>
        <w:rPr>
          <w:b/>
          <w:sz w:val="22"/>
        </w:rPr>
        <w:t>Тексты для автоматических email-писем</w:t>
      </w:r>
    </w:p>
    <w:p>
      <w:pPr>
        <w:pStyle w:val="ListBullet"/>
      </w:pPr>
      <w:r>
        <w:t>☐ Письмо 1: "Добро пожаловать на конкурс!" (отправляется после регистрации)</w:t>
      </w:r>
    </w:p>
    <w:p>
      <w:pPr>
        <w:pStyle w:val="ListBullet"/>
      </w:pPr>
      <w:r>
        <w:t xml:space="preserve">   Примерно: 3-5 предложений + ссылка на личный кабинет</w:t>
      </w:r>
    </w:p>
    <w:p/>
    <w:p>
      <w:pPr>
        <w:pStyle w:val="ListBullet"/>
      </w:pPr>
      <w:r>
        <w:t>☐ Письмо 2: "Ваша заявка получена и рассматривается" (подтверждение)</w:t>
      </w:r>
    </w:p>
    <w:p>
      <w:pPr>
        <w:pStyle w:val="ListBullet"/>
      </w:pPr>
      <w:r>
        <w:t xml:space="preserve">   Примерно: 2-3 предложения</w:t>
      </w:r>
    </w:p>
    <w:p/>
    <w:p>
      <w:pPr>
        <w:pStyle w:val="ListBullet"/>
      </w:pPr>
      <w:r>
        <w:t>☐ Письмо 3: "Поздравляем! Ваша заявка одобрена" (если одобрена)</w:t>
      </w:r>
    </w:p>
    <w:p>
      <w:pPr>
        <w:pStyle w:val="ListBullet"/>
      </w:pPr>
      <w:r>
        <w:t xml:space="preserve">   Примерно: 4-5 предложений + информация о Road to the Crown</w:t>
      </w:r>
    </w:p>
    <w:p/>
    <w:p>
      <w:pPr>
        <w:pStyle w:val="ListBullet"/>
      </w:pPr>
      <w:r>
        <w:t>☐ Письмо 4: "К сожалению, ваша заявка отклонена" (если отклонена)</w:t>
      </w:r>
    </w:p>
    <w:p>
      <w:pPr>
        <w:pStyle w:val="ListBullet"/>
      </w:pPr>
      <w:r>
        <w:t xml:space="preserve">   Примерно: 3-4 предложения с предложением попробовать в следующий раз</w:t>
      </w:r>
    </w:p>
    <w:p/>
    <w:p>
      <w:pPr>
        <w:pStyle w:val="ListBullet"/>
      </w:pPr>
      <w:r>
        <w:t>☐ Письмо 5: "Напоминание о следующем этапе Road to the Crown" (периодически)</w:t>
      </w:r>
    </w:p>
    <w:p>
      <w:pPr>
        <w:pStyle w:val="ListBullet"/>
      </w:pPr>
      <w:r>
        <w:t xml:space="preserve">   Примерно: 3-4 предложения с деталями этапа</w:t>
      </w:r>
    </w:p>
    <w:p/>
    <w:p>
      <w:pPr>
        <w:pStyle w:val="ListBullet"/>
      </w:pPr>
      <w:r>
        <w:t>☐ Письмо 6: "Спасибо за участие в Miss Miami 2026!" (после конкурса)</w:t>
      </w:r>
    </w:p>
    <w:p>
      <w:pPr>
        <w:pStyle w:val="ListBullet"/>
      </w:pPr>
      <w:r>
        <w:t xml:space="preserve">   Примерно: 3-4 предложения + результаты, фото с конкурса</w:t>
      </w:r>
    </w:p>
    <w:p>
      <w:pPr>
        <w:ind w:left="360"/>
      </w:pPr>
      <w:r>
        <w:rPr>
          <w:b/>
          <w:sz w:val="22"/>
        </w:rPr>
        <w:t>Социальные сети</w:t>
      </w:r>
    </w:p>
    <w:p>
      <w:pPr>
        <w:pStyle w:val="ListBullet"/>
      </w:pPr>
      <w:r>
        <w:t>☐ Instagram: @missmiami2026 (или ваш аккаунт)</w:t>
      </w:r>
    </w:p>
    <w:p>
      <w:pPr>
        <w:pStyle w:val="ListBullet"/>
      </w:pPr>
      <w:r>
        <w:t>☐ Facebook: [ссылка на страницу]</w:t>
      </w:r>
    </w:p>
    <w:p>
      <w:pPr>
        <w:pStyle w:val="ListBullet"/>
      </w:pPr>
      <w:r>
        <w:t>☐ TikTok: [ссылка на канал] (если есть)</w:t>
      </w:r>
    </w:p>
    <w:p>
      <w:pPr>
        <w:pStyle w:val="ListBullet"/>
      </w:pPr>
      <w:r>
        <w:t>☐ YouTube: [ссылка на канал] (если есть)</w:t>
      </w:r>
    </w:p>
    <w:p>
      <w:pPr>
        <w:pStyle w:val="ListBullet"/>
      </w:pPr>
      <w:r>
        <w:t>☐ LinkedIn: [ссылка] (если есть)</w:t>
      </w:r>
    </w:p>
    <w:p>
      <w:pPr>
        <w:pStyle w:val="ListBullet"/>
      </w:pPr>
      <w:r>
        <w:t>☐ Другие: [укажите]</w:t>
      </w:r>
    </w:p>
    <w:p>
      <w:pPr>
        <w:pStyle w:val="Heading2"/>
      </w:pPr>
      <w:r>
        <w:t>4. ПЛАТЕЖИ И STRIPE</w:t>
      </w:r>
    </w:p>
    <w:p>
      <w:pPr>
        <w:ind w:left="360"/>
      </w:pPr>
      <w:r>
        <w:rPr>
          <w:b/>
          <w:sz w:val="22"/>
        </w:rPr>
        <w:t>Стоимость регистрации</w:t>
      </w:r>
    </w:p>
    <w:p>
      <w:pPr>
        <w:pStyle w:val="ListBullet"/>
      </w:pPr>
      <w:r>
        <w:t>☐ Сколько стоит регистрация одной участницы? (в USD, например $50, $100 и т.д.)</w:t>
      </w:r>
    </w:p>
    <w:p>
      <w:pPr>
        <w:pStyle w:val="ListBullet"/>
      </w:pPr>
      <w:r>
        <w:t>☐ Это одноразовый платеж или можно платить по этапам?</w:t>
      </w:r>
    </w:p>
    <w:p>
      <w:pPr>
        <w:ind w:left="360"/>
      </w:pPr>
      <w:r>
        <w:rPr>
          <w:b/>
          <w:sz w:val="22"/>
        </w:rPr>
        <w:t>Stripe Account</w:t>
      </w:r>
    </w:p>
    <w:p>
      <w:pPr>
        <w:pStyle w:val="ListBullet"/>
      </w:pPr>
      <w:r>
        <w:t>☐ У вас уже есть Stripe аккаунт? (Yes/No)</w:t>
      </w:r>
    </w:p>
    <w:p>
      <w:pPr>
        <w:pStyle w:val="ListBullet"/>
      </w:pPr>
      <w:r>
        <w:t>☐ Если нет — мы поможем его создать</w:t>
      </w:r>
    </w:p>
    <w:p>
      <w:pPr>
        <w:pStyle w:val="ListBullet"/>
      </w:pPr>
      <w:r>
        <w:t>☐ Валюта: USD (или другая?)</w:t>
      </w:r>
    </w:p>
    <w:p>
      <w:pPr>
        <w:pStyle w:val="Heading2"/>
      </w:pPr>
      <w:r>
        <w:t>5. ЮРИДИЧЕСКАЯ ИНФОРМАЦИЯ</w:t>
      </w:r>
    </w:p>
    <w:p>
      <w:r>
        <w:rPr>
          <w:i/>
          <w:color w:val="960000"/>
          <w:sz w:val="20"/>
        </w:rPr>
        <w:t>⚠️ Если у вас уже есть собственные тексты — отлично! Используем ваши. Если нет — используем стандартные шаблоны ниже.</w:t>
      </w:r>
    </w:p>
    <w:p/>
    <w:p>
      <w:r>
        <w:rPr>
          <w:b/>
          <w:color w:val="000096"/>
          <w:sz w:val="22"/>
        </w:rPr>
        <w:t>☐ PRIVACY POLICY (Политика конфиденциальности)</w:t>
      </w:r>
    </w:p>
    <w:p>
      <w:r>
        <w:t>Если у вас есть свой текст — отправьте его.</w:t>
        <w:br/>
        <w:t>Если нет — используем этот стандартный:</w:t>
        <w:br/>
        <w:br/>
        <w:t>Мы уважаем вашу приватность и берем защиту ваших персональных данных серьезно.</w:t>
        <w:br/>
        <w:br/>
        <w:t>Информация, которую мы собираем:</w:t>
        <w:br/>
        <w:t>• При регистрации на конкурс мы собираем: имя, фамилию, контактную информацию, фотографии и другие документы, необходимые для участия.</w:t>
        <w:br/>
        <w:t>• Мы используем файлы cookie для улучшения пользовательского опыта.</w:t>
        <w:br/>
        <w:t>• Информация о посещении сайта может собираться в аналитических целях.</w:t>
        <w:br/>
        <w:br/>
        <w:t>Как мы используем ваши данные:</w:t>
        <w:br/>
        <w:t>• Для обработки вашей заявки на участие в конкурсе.</w:t>
        <w:br/>
        <w:t>• Для отправки вам информации о конкурсе и результатах.</w:t>
        <w:br/>
        <w:t>• Для связи с вами в случае необходимости.</w:t>
        <w:br/>
        <w:t>• Для улучшения нашего сайта и сервисов.</w:t>
        <w:br/>
        <w:br/>
        <w:t>Защита данных:</w:t>
        <w:br/>
        <w:t>• Мы используем стандартные меры безопасности для защиты ваших персональных данных.</w:t>
        <w:br/>
        <w:t>• Ваши данные не передаются третьим лицам без вашего согласия, за исключением случаев, требуемых законом.</w:t>
        <w:br/>
        <w:br/>
        <w:t>Ваши права:</w:t>
        <w:br/>
        <w:t>• Вы имеете право на доступ к своим персональным данным.</w:t>
        <w:br/>
        <w:t>• Вы имеете право запросить удаление своих данных.</w:t>
        <w:br/>
        <w:t>• Вы имеете право на исправление неточной информации.</w:t>
        <w:br/>
        <w:br/>
        <w:t>Контакты: [укажите email]</w:t>
      </w:r>
    </w:p>
    <w:p/>
    <w:p>
      <w:r>
        <w:rPr>
          <w:b/>
          <w:color w:val="000096"/>
          <w:sz w:val="22"/>
        </w:rPr>
        <w:t>☐ TERMS &amp; CONDITIONS (Условия использования)</w:t>
      </w:r>
    </w:p>
    <w:p>
      <w:r>
        <w:t>Если у вас есть свой текст — отправьте его.</w:t>
        <w:br/>
        <w:t>Если нет — используем этот стандартный:</w:t>
        <w:br/>
        <w:br/>
        <w:t>Используя этот сайт, вы согласны с нижеследующими условиями.</w:t>
        <w:br/>
        <w:br/>
        <w:t>1. Использование сайта:</w:t>
        <w:br/>
        <w:t>• Вы согласны использовать сайт только в законных целях.</w:t>
        <w:br/>
        <w:t>• Вы не можете использовать сайт для передачи вредоносного контента или спама.</w:t>
        <w:br/>
        <w:br/>
        <w:t>2. Регистрация на конкурс:</w:t>
        <w:br/>
        <w:t>• Заполняя форму регистрации, вы подтверждаете, что вся информация является правдивой.</w:t>
        <w:br/>
        <w:t>• Вы отвечаете за сохранность своих учетных данных.</w:t>
        <w:br/>
        <w:t>• Вы согласны с правилами конкурса.</w:t>
        <w:br/>
        <w:br/>
        <w:t>3. Права на контент:</w:t>
        <w:br/>
        <w:t>• Организатор имеет право использовать фотографии и видео участниц в маркетинговых целях.</w:t>
        <w:br/>
        <w:t>• Участница дает разрешение на использование ее имени и фото на сайте и соцсетях.</w:t>
        <w:br/>
        <w:br/>
        <w:t>4. Ограничение ответственности:</w:t>
        <w:br/>
        <w:t>• Сайт предоставляется "как есть" без гарантий.</w:t>
        <w:br/>
        <w:t>• Организатор не несет ответственность за убытки, связанные с использованием сайта.</w:t>
        <w:br/>
        <w:br/>
        <w:t>5. Контакты: [укажите email]</w:t>
      </w:r>
    </w:p>
    <w:p/>
    <w:p>
      <w:r>
        <w:rPr>
          <w:b/>
          <w:color w:val="000096"/>
          <w:sz w:val="22"/>
        </w:rPr>
        <w:t>☐ REFUND POLICY (Политика возврата)</w:t>
      </w:r>
    </w:p>
    <w:p>
      <w:r>
        <w:t>Если у вас есть свой текст — отправьте его.</w:t>
        <w:br/>
        <w:t>Если нет — используем этот стандартный:</w:t>
        <w:br/>
        <w:br/>
        <w:t>Политика возврата денежных средств за регистрацию на конкурс Miss Miami 2026.</w:t>
        <w:br/>
        <w:br/>
        <w:t>Возврат возможен в следующих случаях:</w:t>
        <w:br/>
        <w:t>• Отмена конкурса или перенос на неопределенный срок.</w:t>
        <w:br/>
        <w:t>• Технические ошибки при обработке платежа.</w:t>
        <w:br/>
        <w:t>• Двойное списание средств.</w:t>
        <w:br/>
        <w:br/>
        <w:t>Возврат НЕ производится:</w:t>
        <w:br/>
        <w:t>• Если вы передумали участвовать (по любым причинам).</w:t>
        <w:br/>
        <w:t>• Если заявка отклонена в результате отбора.</w:t>
        <w:br/>
        <w:t>• При штрафах за нарушение правил конкурса.</w:t>
        <w:br/>
        <w:br/>
        <w:t>Процесс возврата:</w:t>
        <w:br/>
        <w:t>• Запрос должен быть подан в течение 7 дней после платежа.</w:t>
        <w:br/>
        <w:t>• Возврат обрабатывается в течение 5-10 рабочих дней.</w:t>
        <w:br/>
        <w:t>• Средства возвращаются на исходный источник платежа.</w:t>
        <w:br/>
        <w:br/>
        <w:t>Контакты: [укажите email]</w:t>
      </w:r>
    </w:p>
    <w:p/>
    <w:p/>
    <w:p>
      <w:pPr>
        <w:jc w:val="center"/>
      </w:pPr>
      <w:r>
        <w:rPr>
          <w:b/>
          <w:color w:val="009600"/>
          <w:sz w:val="24"/>
        </w:rPr>
        <w:t>✅ ГОТОВО К РАЗРАБОТКЕ</w:t>
      </w:r>
    </w:p>
    <w:p>
      <w:pPr>
        <w:jc w:val="center"/>
      </w:pPr>
      <w:r>
        <w:rPr>
          <w:i/>
          <w:sz w:val="22"/>
        </w:rPr>
        <w:t>Пожалуйста, предоставьте эту информацию не позднее чем за 5-7 дней до 10 августа 2026.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