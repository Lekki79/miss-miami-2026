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ЧТО НУЖНО ДЛЯ РАЗРАБОТКИ САЙТА</w:t>
      </w:r>
    </w:p>
    <w:p>
      <w:pPr>
        <w:jc w:val="center"/>
      </w:pPr>
      <w:r>
        <w:rPr>
          <w:i/>
          <w:sz w:val="24"/>
        </w:rPr>
        <w:t>ЭТАП 1 — Miss Miami 2026</w:t>
      </w:r>
    </w:p>
    <w:p/>
    <w:p>
      <w:pPr>
        <w:pStyle w:val="Heading1"/>
      </w:pPr>
      <w:r>
        <w:t>📊 ГРАФИЧЕСКИЕ МАТЕРИАЛЫ</w:t>
      </w:r>
    </w:p>
    <w:p>
      <w:pPr>
        <w:pStyle w:val="Heading2"/>
      </w:pPr>
      <w:r>
        <w:t>1️⃣ ФОТОГРАФИИ</w:t>
      </w:r>
    </w:p>
    <w:p>
      <w:pPr>
        <w:pStyle w:val="Heading3"/>
      </w:pPr>
      <w:r>
        <w:t>Главная страница (Home)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Имя файла</w:t>
            </w:r>
          </w:p>
        </w:tc>
        <w:tc>
          <w:tcPr>
            <w:tcW w:type="dxa" w:w="5040"/>
          </w:tcPr>
          <w:p>
            <w:r>
              <w:t>hero-bg.jpg</w:t>
            </w:r>
          </w:p>
        </w:tc>
      </w:tr>
      <w:tr>
        <w:tc>
          <w:tcPr>
            <w:tcW w:type="dxa" w:w="5040"/>
          </w:tcPr>
          <w:p>
            <w:r>
              <w:t>Формат фото</w:t>
            </w:r>
          </w:p>
        </w:tc>
        <w:tc>
          <w:tcPr>
            <w:tcW w:type="dxa" w:w="5040"/>
          </w:tcPr>
          <w:p>
            <w:r>
              <w:t>16:9 (ландшафтное / горизонтальное)</w:t>
            </w:r>
          </w:p>
        </w:tc>
      </w:tr>
      <w:tr>
        <w:tc>
          <w:tcPr>
            <w:tcW w:type="dxa" w:w="5040"/>
          </w:tcPr>
          <w:p>
            <w:r>
              <w:t>Размер</w:t>
            </w:r>
          </w:p>
        </w:tc>
        <w:tc>
          <w:tcPr>
            <w:tcW w:type="dxa" w:w="5040"/>
          </w:tcPr>
          <w:p>
            <w:r>
              <w:t>Минимум 1920x1080px</w:t>
              <w:br/>
              <w:t>Лучше 2560x1440px или больше</w:t>
            </w:r>
          </w:p>
        </w:tc>
      </w:tr>
      <w:tr>
        <w:tc>
          <w:tcPr>
            <w:tcW w:type="dxa" w:w="5040"/>
          </w:tcPr>
          <w:p>
            <w:r>
              <w:t>Файловый формат</w:t>
            </w:r>
          </w:p>
        </w:tc>
        <w:tc>
          <w:tcPr>
            <w:tcW w:type="dxa" w:w="5040"/>
          </w:tcPr>
          <w:p>
            <w:r>
              <w:t>JPG</w:t>
            </w:r>
          </w:p>
        </w:tc>
      </w:tr>
    </w:tbl>
    <w:p/>
    <w:p>
      <w:pPr>
        <w:pStyle w:val="Heading3"/>
      </w:pPr>
      <w:r>
        <w:t>Страница About (2 разных фото)</w:t>
      </w:r>
    </w:p>
    <w:p>
      <w:pPr>
        <w:pStyle w:val="Heading4"/>
      </w:pPr>
      <w:r>
        <w:t>📱 ДЛЯ МОБИЛЬНЫХ УСТРОЙСТВ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Имя файла</w:t>
            </w:r>
          </w:p>
        </w:tc>
        <w:tc>
          <w:tcPr>
            <w:tcW w:type="dxa" w:w="5040"/>
          </w:tcPr>
          <w:p>
            <w:r>
              <w:t>about-hero.jpg</w:t>
            </w:r>
          </w:p>
        </w:tc>
      </w:tr>
      <w:tr>
        <w:tc>
          <w:tcPr>
            <w:tcW w:type="dxa" w:w="5040"/>
          </w:tcPr>
          <w:p>
            <w:r>
              <w:t>Формат фото</w:t>
            </w:r>
          </w:p>
        </w:tc>
        <w:tc>
          <w:tcPr>
            <w:tcW w:type="dxa" w:w="5040"/>
          </w:tcPr>
          <w:p>
            <w:r>
              <w:t>9:16 (портретное / вертикальное)</w:t>
            </w:r>
          </w:p>
        </w:tc>
      </w:tr>
      <w:tr>
        <w:tc>
          <w:tcPr>
            <w:tcW w:type="dxa" w:w="5040"/>
          </w:tcPr>
          <w:p>
            <w:r>
              <w:t>Размер</w:t>
            </w:r>
          </w:p>
        </w:tc>
        <w:tc>
          <w:tcPr>
            <w:tcW w:type="dxa" w:w="5040"/>
          </w:tcPr>
          <w:p>
            <w:r>
              <w:t>Минимум 1080x1920px</w:t>
              <w:br/>
              <w:t>Лучше 1440x2560px или больше</w:t>
            </w:r>
          </w:p>
        </w:tc>
      </w:tr>
      <w:tr>
        <w:tc>
          <w:tcPr>
            <w:tcW w:type="dxa" w:w="5040"/>
          </w:tcPr>
          <w:p>
            <w:r>
              <w:t>Файловый формат</w:t>
            </w:r>
          </w:p>
        </w:tc>
        <w:tc>
          <w:tcPr>
            <w:tcW w:type="dxa" w:w="5040"/>
          </w:tcPr>
          <w:p>
            <w:r>
              <w:t>JPG</w:t>
            </w:r>
          </w:p>
        </w:tc>
      </w:tr>
    </w:tbl>
    <w:p/>
    <w:p>
      <w:pPr>
        <w:pStyle w:val="Heading4"/>
      </w:pPr>
      <w:r>
        <w:t>💻 ДЛЯ ДЕСКТОПА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Имя файла</w:t>
            </w:r>
          </w:p>
        </w:tc>
        <w:tc>
          <w:tcPr>
            <w:tcW w:type="dxa" w:w="5040"/>
          </w:tcPr>
          <w:p>
            <w:r>
              <w:t>about-hero-desktop.jpg</w:t>
            </w:r>
          </w:p>
        </w:tc>
      </w:tr>
      <w:tr>
        <w:tc>
          <w:tcPr>
            <w:tcW w:type="dxa" w:w="5040"/>
          </w:tcPr>
          <w:p>
            <w:r>
              <w:t>Формат фото</w:t>
            </w:r>
          </w:p>
        </w:tc>
        <w:tc>
          <w:tcPr>
            <w:tcW w:type="dxa" w:w="5040"/>
          </w:tcPr>
          <w:p>
            <w:r>
              <w:t>16:9 (ландшафтное / горизонтальное)</w:t>
            </w:r>
          </w:p>
        </w:tc>
      </w:tr>
      <w:tr>
        <w:tc>
          <w:tcPr>
            <w:tcW w:type="dxa" w:w="5040"/>
          </w:tcPr>
          <w:p>
            <w:r>
              <w:t>Размер</w:t>
            </w:r>
          </w:p>
        </w:tc>
        <w:tc>
          <w:tcPr>
            <w:tcW w:type="dxa" w:w="5040"/>
          </w:tcPr>
          <w:p>
            <w:r>
              <w:t>Минимум 1920x1080px</w:t>
              <w:br/>
              <w:t>Лучше 2560x1440px или больше</w:t>
            </w:r>
          </w:p>
        </w:tc>
      </w:tr>
      <w:tr>
        <w:tc>
          <w:tcPr>
            <w:tcW w:type="dxa" w:w="5040"/>
          </w:tcPr>
          <w:p>
            <w:r>
              <w:t>Файловый формат</w:t>
            </w:r>
          </w:p>
        </w:tc>
        <w:tc>
          <w:tcPr>
            <w:tcW w:type="dxa" w:w="5040"/>
          </w:tcPr>
          <w:p>
            <w:r>
              <w:t>JPG</w:t>
            </w:r>
          </w:p>
        </w:tc>
      </w:tr>
    </w:tbl>
    <w:p/>
    <w:p/>
    <w:p>
      <w:pPr>
        <w:pStyle w:val="Heading2"/>
      </w:pPr>
      <w:r>
        <w:t>2️⃣ ЛОГОТИП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Имя файлов</w:t>
            </w:r>
          </w:p>
        </w:tc>
        <w:tc>
          <w:tcPr>
            <w:tcW w:type="dxa" w:w="5040"/>
          </w:tcPr>
          <w:p>
            <w:r>
              <w:t>logo.png  +  logo.svg</w:t>
            </w:r>
          </w:p>
        </w:tc>
      </w:tr>
      <w:tr>
        <w:tc>
          <w:tcPr>
            <w:tcW w:type="dxa" w:w="5040"/>
          </w:tcPr>
          <w:p>
            <w:r>
              <w:t>Файловый формат</w:t>
            </w:r>
          </w:p>
        </w:tc>
        <w:tc>
          <w:tcPr>
            <w:tcW w:type="dxa" w:w="5040"/>
          </w:tcPr>
          <w:p>
            <w:r>
              <w:t>PNG (с прозрачностью) + SVG</w:t>
            </w:r>
          </w:p>
        </w:tc>
      </w:tr>
      <w:tr>
        <w:tc>
          <w:tcPr>
            <w:tcW w:type="dxa" w:w="5040"/>
          </w:tcPr>
          <w:p>
            <w:r>
              <w:t>Размер</w:t>
            </w:r>
          </w:p>
        </w:tc>
        <w:tc>
          <w:tcPr>
            <w:tcW w:type="dxa" w:w="5040"/>
          </w:tcPr>
          <w:p>
            <w:r>
              <w:t>Минимум 400x400px</w:t>
            </w:r>
          </w:p>
        </w:tc>
      </w:tr>
    </w:tbl>
    <w:p/>
    <w:p>
      <w:pPr>
        <w:pStyle w:val="Heading2"/>
      </w:pPr>
      <w:r>
        <w:t>3️⃣ РАЗДЕЛИТЕЛЬНЫЙ ЗНАК / ОРНАМЕНТ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Файловый формат</w:t>
            </w:r>
          </w:p>
        </w:tc>
        <w:tc>
          <w:tcPr>
            <w:tcW w:type="dxa" w:w="5040"/>
          </w:tcPr>
          <w:p>
            <w:r>
              <w:t>PNG (с прозрачностью) или SVG</w:t>
            </w:r>
          </w:p>
        </w:tc>
      </w:tr>
      <w:tr>
        <w:tc>
          <w:tcPr>
            <w:tcW w:type="dxa" w:w="5040"/>
          </w:tcPr>
          <w:p>
            <w:r>
              <w:t>Размер</w:t>
            </w:r>
          </w:p>
        </w:tc>
        <w:tc>
          <w:tcPr>
            <w:tcW w:type="dxa" w:w="5040"/>
          </w:tcPr>
          <w:p>
            <w:r>
              <w:t>Минимум 200x200px</w:t>
            </w:r>
          </w:p>
        </w:tc>
      </w:tr>
      <w:tr>
        <w:tc>
          <w:tcPr>
            <w:tcW w:type="dxa" w:w="5040"/>
          </w:tcPr>
          <w:p>
            <w:r>
              <w:t>Использование</w:t>
            </w:r>
          </w:p>
        </w:tc>
        <w:tc>
          <w:tcPr>
            <w:tcW w:type="dxa" w:w="5040"/>
          </w:tcPr>
          <w:p>
            <w:r>
              <w:t>Опционально</w:t>
            </w:r>
          </w:p>
        </w:tc>
      </w:tr>
    </w:tbl>
    <w:p/>
    <w:p/>
    <w:p>
      <w:pPr>
        <w:pStyle w:val="Heading1"/>
      </w:pPr>
      <w:r>
        <w:t>📝 ИНФОРМАЦИЯ, КОТОРАЯ НУЖНА</w:t>
      </w:r>
    </w:p>
    <w:p>
      <w:pPr>
        <w:pStyle w:val="ListBullet"/>
      </w:pPr>
      <w:r>
        <w:t>Информация о конкурсе (описание, даты)</w:t>
      </w:r>
    </w:p>
    <w:p>
      <w:pPr>
        <w:pStyle w:val="ListBullet"/>
      </w:pPr>
      <w:r>
        <w:t>Информация об этапах Road to the Crown (8 этапов)</w:t>
      </w:r>
    </w:p>
    <w:p>
      <w:pPr>
        <w:pStyle w:val="ListBullet"/>
      </w:pPr>
      <w:r>
        <w:t>Информация о призах (какие призы, сумму)</w:t>
      </w:r>
    </w:p>
    <w:p>
      <w:pPr>
        <w:pStyle w:val="ListBullet"/>
      </w:pPr>
      <w:r>
        <w:t>Информация о спонсорских пакетах (Gold, Platinum, Title)</w:t>
      </w:r>
    </w:p>
    <w:p>
      <w:pPr>
        <w:pStyle w:val="ListBullet"/>
      </w:pPr>
      <w:r>
        <w:t>Расписание конкурса (даты основных событий)</w:t>
      </w:r>
    </w:p>
    <w:p>
      <w:pPr>
        <w:pStyle w:val="ListBullet"/>
      </w:pPr>
      <w:r>
        <w:t>Правила конкурса (требования, процесс отбора)</w:t>
      </w:r>
    </w:p>
    <w:p>
      <w:pPr>
        <w:pStyle w:val="ListBullet"/>
      </w:pPr>
      <w:r>
        <w:t>FAQ (10-15 вопросов с ответами)</w:t>
      </w:r>
    </w:p>
    <w:p>
      <w:pPr>
        <w:pStyle w:val="ListBullet"/>
      </w:pPr>
      <w:r>
        <w:t>4 блог-статьи (по 500-1000 слов)</w:t>
      </w:r>
    </w:p>
    <w:p>
      <w:pPr>
        <w:pStyle w:val="ListBullet"/>
      </w:pPr>
      <w:r>
        <w:t>Контактная информация (email, телефон)</w:t>
      </w:r>
    </w:p>
    <w:p>
      <w:pPr>
        <w:pStyle w:val="ListBullet"/>
      </w:pPr>
      <w:r>
        <w:t>Ссылки на соцсети (Instagram, Facebook, TikTok и т.д.)</w:t>
      </w:r>
    </w:p>
    <w:p>
      <w:pPr>
        <w:pStyle w:val="ListBullet"/>
      </w:pPr>
      <w:r>
        <w:t>Email адрес для отправления писем участницам</w:t>
      </w:r>
    </w:p>
    <w:p>
      <w:pPr>
        <w:pStyle w:val="ListBullet"/>
      </w:pPr>
      <w:r>
        <w:t>Стоимость регистрации участницы (в USD)</w:t>
      </w:r>
    </w:p>
    <w:p>
      <w:pPr>
        <w:pStyle w:val="ListBullet"/>
      </w:pPr>
      <w:r>
        <w:t>Какие документы загружают участницы при регистрации</w:t>
      </w:r>
    </w:p>
    <w:p>
      <w:pPr>
        <w:pStyle w:val="ListBullet"/>
      </w:pPr>
      <w:r>
        <w:t>Нравятся ли текущие тексты на Home/About странице?</w:t>
      </w:r>
    </w:p>
    <w:p/>
    <w:p/>
    <w:p>
      <w:pPr>
        <w:jc w:val="center"/>
      </w:pPr>
      <w:r>
        <w:rPr>
          <w:b/>
          <w:color w:val="B40000"/>
          <w:sz w:val="22"/>
        </w:rPr>
        <w:t>📅 СРОКИ: Предоставить все материалы не позднее 5-7 дней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